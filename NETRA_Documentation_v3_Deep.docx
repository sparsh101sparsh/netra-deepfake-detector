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10080"/>
            <w:shd w:fill="020617" w:val="clear"/>
            <w:tcMar>
              <w:top w:w="300" w:type="dxa"/>
              <w:bottom w:w="30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DCFF"/>
                <w:sz w:val="48"/>
              </w:rPr>
              <w:t>👁️  PROJECT NETRA  v5.1</w:t>
              <w:br/>
            </w:r>
            <w:r>
              <w:rPr>
                <w:rFonts w:ascii="Arial" w:hAnsi="Arial"/>
                <w:b/>
                <w:i w:val="0"/>
                <w:color w:val="F8FAFC"/>
                <w:sz w:val="30"/>
              </w:rPr>
              <w:t>The Real, Deep, Complete Guide</w:t>
              <w:br/>
            </w:r>
            <w:r>
              <w:rPr>
                <w:rFonts w:ascii="Arial" w:hAnsi="Arial"/>
                <w:b w:val="0"/>
                <w:i/>
                <w:color w:val="94A3B8"/>
                <w:sz w:val="21"/>
              </w:rPr>
              <w:t>— GenD ko kyun add kiya? — Training kaise hui? — MesoNet kyun flop hua? —</w:t>
              <w:br/>
            </w:r>
            <w:r>
              <w:rPr>
                <w:rFonts w:ascii="Arial" w:hAnsi="Arial"/>
                <w:b w:val="0"/>
                <w:i/>
                <w:color w:val="64748B"/>
                <w:sz w:val="20"/>
              </w:rPr>
              <w:t>— Datasets kahan se aaye? — Training script ka kya kaam hai? — Model scores kya hain? —</w:t>
              <w:br/>
            </w:r>
            <w:r>
              <w:rPr>
                <w:rFonts w:ascii="Arial" w:hAnsi="Arial"/>
                <w:b w:val="0"/>
                <w:i w:val="0"/>
                <w:color w:val="475569"/>
                <w:sz w:val="18"/>
              </w:rPr>
              <w:t>Team: Sparsh · Sudiksha · Sumit · Shashwat · Ranjan  |  v3 Deep Documentation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1. 🤔  Problem Kya Hai? NETRA Kyun Banaya?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Ek real incident imagine karo: Kisi politician ya celebrity ke naam pe ek video WhatsApp par viral hoti hai jisme woh keh raha hai "Mujhe police ne pakda hai — 50,000 bhejo turant". Video real lagti hai. Awaaz real lagti hai. Face real lagta hai. Par asal mein woh poora AI se bana hua DEEPFAKE hai.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Aur apne India mein ye bohot common ho gaya hai — DIGITAL ARREST SCAM, Stock Trading ke naam pe celebrity deepfakes (Sudha Murty, Sachin, Modi ke naam pe), APK malware links, UPI fraud — yeh sab AI ka misuse hai.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NETRA banaya gaya tha ek mission ke saath: Koi bhi video, photo, ya message upload karo — NETRA 1-2 second mein bata dega ki ye REAL hai ya FAKE. Sirf India ke liye, Indian faces ke liye, Indian languages ke liye, Indian skin tones ke liye.</w:t>
      </w: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2. 🔬  NETRA v1 Ka Asli Sach — Pehle Kya Tha, Kya Problem Aayi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NETRA v1 Architecture (Original)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Pehle NETRA sirf ek EfficientNet-B4 model tha — standard ImageNet pre-trained weights ke saath ek simple Linear(1792, 2) classification head. Training Self-Blended Images (SBI) technique se ki gayi.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0F9FF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0EA5E9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369A1"/>
                <w:sz w:val="22"/>
              </w:rPr>
              <w:t>📊 Benchmark Test 1 — SDFVD Dataset (106 Videos: 53 Real + 53 Fake):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Dataset: Kaggle par available 'Hemgg/SDFVD-video-dataset' — general deepfake videos, mostly western faces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NETRA (v1): 75.5% Recall — yaani 100 deepfakes mein se 75-76 pakad leta tha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NETRA Latency: 240ms per frame — bohot fast!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GenD (CLIP-ViT-L/14): 94.3% Specificity — real videos mein false alarm kam, but 2,158ms per frame (9x slower)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MesoInception-4 aur MesoNet-4: bhi chalaye benchmark mein</w:t>
            </w:r>
          </w:p>
        </w:tc>
      </w:tr>
    </w:tbl>
    <w:p>
      <w:pPr>
        <w:spacing w:after="120"/>
      </w:pP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Toh SDFVD par NETRA acha perform kiya. Phir humne apna KHUD ka Indian deepfake dataset test kiya...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FF1F2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F43F5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9F1239"/>
                <w:sz w:val="22"/>
              </w:rPr>
              <w:t>💥 Benchmark Test 2 — Indian Figures Dataset (156 Images = 78 Fake + 78 Real):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Yeh 78 deepfake images humne KHUD banaayi thi: InSwapper-128 + GPEN-BFR-512 GAN pipeline se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100 Indian public figures ke photos: Politicians (Modi, Kejriwal), Cricketers (Virat, Sachin), Actors (SRK, Alia), Businessmen (Adani, Ambani)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78 real portraits (source photos) ke saath test kiya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NETRA v1 Result: 46.8% Accuracy, 35% AUC-ROC — coin flip se bhi bura!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GenD Result: 94.2% Accuracy, 100% Recall — GenD ne 100% fake images pakad li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NETRA ki 2 major failures: 67.9% False Positives aur 38.5% False Negatives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2.1  Failure #1 — 67.9% False Positives: Sharp DSLR Photos Ko Fake Bol Diya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Problem: Jab hum real celebrity portraits upload karte (studio DSLR photos), NETRA v1 unhe FAKE bol deta. 67.9% real photos ko fake classify kar liya.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Root Cause (Technical): EfficientNet-B4 ka old Linear(1792, 2) head un-normalized logits produce karta tha. DSLR photos mein sharpness, high contrast, aur professional studio lighting hoti hai. NETRA ka model "sharp = fake" ka shortcut seekh gaya tha training mein. Toh jab bhi real magar sharp photo aati, model panic kar ke P(fake) = 1.0 bol deta.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FFBEB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F59E0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78350F"/>
                <w:sz w:val="22"/>
              </w:rPr>
              <w:t>🔎 Simple Analogy: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Socho koi student sikhta hai: 'Agar kapde saaf hain toh chor hai'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Yeh shortcut kuch specific training examples mein kaam karta hai lekin real duniya mein fail ho jaata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Exactly yahi hua NETRA ke sath: 'Agar photo sharp hai toh deepfake hai' — yeh galat shortcut tha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2.2  Failure #2 — 38.5% False Negatives: GPEN Deepfakes Ko Real Bol Diya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Problem: Hamari khud ki 78 GPEN-processed deepfakes mein se 30+ ko NETRA ne REAL bol diya.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Root Cause (Technical): NETRA ko SBI (Self-Blended Images) technique se train kiya tha. SBI mein fake images banai jaati hain real faces ko cut-paste blend karke — toh boundary artifacts hote hain. Model ne sikhha: "Boundary edge = FAKE".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Lekin GPEN (GAN Prior Enhancement Network) ek super-resolution GAN hai jo deepfake ke baad poore face ko photorealistic texture se reconstruct karta hai. GPEN ki wajah se blending boundaries completely smooth ho jaati hain — koi boundary artifact nahi bachti! Toh NETRA ka "boundary dhundho" trick kaam nahi karta.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FF7ED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F97316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9A3412"/>
                <w:sz w:val="22"/>
              </w:rPr>
              <w:t>🔎 GPEN kya karta hai exactly?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InSwapper-128: Ek face doosre par swap karta hai (128px ONNX neural swap)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GPEN-BFR-512: GAN-based face restoration — poora face 512px scale par photorealistic texture deta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         Skin pores, aankhon ki reflection, beard ke barikiya — sab neural network se regenerate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Result: Itna realistic ki NETRA v1 ka SBI-trained model dhoka kha jaata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MesoNet-4 bhi yahi problem face karta hai (51% confidence = coin flip)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3. 💀  MesoNet Kyun Fail Hua? (The Real Technical Story)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MesoNet ek 2018 ka deepfake detector tha jo tab ke liye kafi acha tha. Humne MesoNet-4 aur MesoInception-4 dono ke 4 weight sets benchmarked kiye apne 100-video Indian dataset aur SDFVD par.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3.1  100-Video Indian Benchmark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592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2304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Detection Rate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 Fake Confidence</w:t>
            </w:r>
          </w:p>
        </w:tc>
        <w:tc>
          <w:tcPr>
            <w:tcW w:type="dxa" w:w="2664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 v1</w:t>
              <w:br/>
              <w:t>(EfficientNet-B4 + SBI)</w:t>
            </w:r>
          </w:p>
        </w:tc>
        <w:tc>
          <w:tcPr>
            <w:tcW w:type="dxa" w:w="230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 / 100 (100%)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94.8% – 99.2%</w:t>
              <w:br/>
              <w:t>(Institutional Certainty)</w:t>
            </w:r>
          </w:p>
        </w:tc>
        <w:tc>
          <w:tcPr>
            <w:tcW w:type="dxa" w:w="266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🟢 NETRA wins clearly</w:t>
              <w:br/>
              <w:t>— GPEN attacks se bhi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MesoInception-4</w:t>
              <w:br/>
              <w:t>(F2F weights)</w:t>
            </w:r>
          </w:p>
        </w:tc>
        <w:tc>
          <w:tcPr>
            <w:tcW w:type="dxa" w:w="2304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 / 100 (100%)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57.5% fake probability</w:t>
              <w:br/>
              <w:t>(Very weak signal)</w:t>
            </w:r>
          </w:p>
        </w:tc>
        <w:tc>
          <w:tcPr>
            <w:tcW w:type="dxa" w:w="2664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🟡 Detects but barely</w:t>
              <w:br/>
              <w:t>Unreliable for forensics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MesoNet-4</w:t>
              <w:br/>
              <w:t>(DF + F2F weights)</w:t>
            </w:r>
          </w:p>
        </w:tc>
        <w:tc>
          <w:tcPr>
            <w:tcW w:type="dxa" w:w="230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 / 100 (100%)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51.0 – 56.1%</w:t>
              <w:br/>
              <w:t>(Coin flip territory)</w:t>
            </w:r>
          </w:p>
        </w:tc>
        <w:tc>
          <w:tcPr>
            <w:tcW w:type="dxa" w:w="266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🔴 Worthless for modern GAN</w:t>
              <w:br/>
              <w:t>2018 model ka zamana gaya</w:t>
            </w:r>
          </w:p>
        </w:tc>
      </w:tr>
    </w:tbl>
    <w:p>
      <w:pPr>
        <w:spacing w:after="16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3.2  Why MesoNet-4 = 51% (Coin Flip) On Modern Deepfakes?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MesoNet ek 4-layer compact CNN tha jo 2018 mein banaya gaya tha. Us time ke deepfakes mein obvious mesoscopic artifacts hote the — blurry boundaries, pixelated skin, flat texture.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Hamari InSwapper + GPEN pipeline ek completely different class ka output deti hai: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InSwapper-128 </w:t>
      </w:r>
      <w:r>
        <w:rPr>
          <w:rFonts w:ascii="Arial" w:hAnsi="Arial"/>
          <w:b w:val="0"/>
          <w:i w:val="0"/>
          <w:color w:val="334155"/>
          <w:sz w:val="21"/>
        </w:rPr>
        <w:t>— Neural face swap with ArcFace 512D identity embedding. Koi pixel boundary nahi.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GPEN-BFR-512 </w:t>
      </w:r>
      <w:r>
        <w:rPr>
          <w:rFonts w:ascii="Arial" w:hAnsi="Arial"/>
          <w:b w:val="0"/>
          <w:i w:val="0"/>
          <w:color w:val="334155"/>
          <w:sz w:val="21"/>
        </w:rPr>
        <w:t>— GAN face restoration. Skin pores, corneal reflections, beard texture — sab regenerate.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Reinhard LAB </w:t>
      </w:r>
      <w:r>
        <w:rPr>
          <w:rFonts w:ascii="Arial" w:hAnsi="Arial"/>
          <w:b w:val="0"/>
          <w:i w:val="0"/>
          <w:color w:val="334155"/>
          <w:sz w:val="21"/>
        </w:rPr>
        <w:t>— Per-channel color matching taaki face ka lighting target video se match kare.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Gaussian Soft Mask </w:t>
      </w:r>
      <w:r>
        <w:rPr>
          <w:rFonts w:ascii="Arial" w:hAnsi="Arial"/>
          <w:b w:val="0"/>
          <w:i w:val="0"/>
          <w:color w:val="334155"/>
          <w:sz w:val="21"/>
        </w:rPr>
        <w:t>— Gaussian blur se boundary feathering — microscopic transition.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MesoNet-4 ne in videos ko mostly REAL classify kiya (51% fake confidence = almost "yeh real hai" bol diya). Is liye MesoNet ko completely drop karna padega production pipeline se.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3.3  Why MesoInception-4 Got Partial Credit?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MesoInception-4 uses multi-scale inception modules — different receptive field sizes se features detect karta hai. True in-video face swap (jahan poora body + driver ka face = swap) par MesoInception-4 ne 94.25% fake probability di (good). Lekin mere static images (GPEN-restored) par woh bhi weak tha — 57.5% average jo forensic use ke liye acceptable nahi hai.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0FDF4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22C55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4532D"/>
                <w:sz w:val="22"/>
              </w:rPr>
              <w:t>🧪 Our Actual Benchmark Data (Conversation 4c8e0078):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NETRA tested on our generated_100_deepfake_videos/ — 100 MP4 files, 148 frames each, 1080p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Pipeline: InSwapper-128 + GPEN-BFR-512 + Reinhard LAB + Gaussian Soft Mask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Videos synthesized on AMD MI300X GPU cloud (15 min total for 100 videos)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Our test-set = strictly held-out: 78 Indian celebrity face swaps + 78 authentic portraits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NETRA: 94.6% avg confidence, 100% recall vs MesoNet: 54.1%, MesoInception: 57.5%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4. 🧠  GenD Ko Kyun Integrate Kiya? (Asli Wajah)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Jab NETRA v1 ka 156-image Indian benchmark fail hua (46.8% accuracy), humne socha: "Koi doosra model hai jo yahi kaam kare aur better kare?"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GenD (Generalizable Deepfake Detection) — WACV 2026 ka research paper — test kiya. Result: GenD ne 94.2% accuracy di wahi images par jahan NETRA sirf 46.8% de paaya.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4.1  GenD Kya Hai? (Seedhe, Simple Explanation)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GenD ek ViT-L/14 (Vision Transformer, Large variant, 14px patch size) model hai — yahi backbone CLIP ke andar bhi use hota hai. Par GenD ki special trick kya hai?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5F3FF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8B5CF6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5B21B6"/>
                <w:sz w:val="22"/>
              </w:rPr>
              <w:t>🌐 GenD ki Core Innovation — Unit Hypersphere Projection: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Normal models: image → features (1024-dim vector) → linear head → P(fake)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Problem: Brightness, sharpness, contrast — sab feature vector ka magnitude change karte hain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Sharp DSLR photo → high magnitude → model confuse ho jaata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GenD ka solution: Feature vector ko L2-normalize karo — unit ball ki surface par project karo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L2-normalize matlab: vector ki length = 1 karo, direction same rakho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Ab brightness ya contrast se magnitude nahi badhega — sirf direction matter karta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Real images ek cluster mein, Fake images doosre cluster mein — magnitude-independent separation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Only 0.03% weights actually trained: sirf LayerNorm + linear head, baki sab frozen ViT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4.2  GenD Ka Head-to-Head Benchmark vs NETRA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880"/>
            <w:shd w:fill="312E81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736"/>
            <w:shd w:fill="312E81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NETRA v1 (EfficientNet-B4)</w:t>
            </w:r>
          </w:p>
        </w:tc>
        <w:tc>
          <w:tcPr>
            <w:tcW w:type="dxa" w:w="2736"/>
            <w:shd w:fill="312E81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GenD (CLIP-ViT-L/14)</w:t>
            </w:r>
          </w:p>
        </w:tc>
        <w:tc>
          <w:tcPr>
            <w:tcW w:type="dxa" w:w="1512"/>
            <w:shd w:fill="312E81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Winner</w:t>
            </w:r>
          </w:p>
        </w:tc>
      </w:tr>
      <w:tr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SDFVD Recall (video)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75.5% — fast recall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Lower recall</w:t>
            </w:r>
          </w:p>
        </w:tc>
        <w:tc>
          <w:tcPr>
            <w:tcW w:type="dxa" w:w="151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 (speed + recall)</w:t>
            </w:r>
          </w:p>
        </w:tc>
      </w:tr>
      <w:tr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SDFVD Latency</w:t>
            </w:r>
          </w:p>
        </w:tc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240ms/frame — 9x faster</w:t>
            </w:r>
          </w:p>
        </w:tc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2,158ms/frame — very slow</w:t>
            </w:r>
          </w:p>
        </w:tc>
        <w:tc>
          <w:tcPr>
            <w:tcW w:type="dxa" w:w="151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 (9x faster)</w:t>
            </w:r>
          </w:p>
        </w:tc>
      </w:tr>
      <w:tr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Indian Faces Accuracy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46.8% — terrible!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94.2% — excellent!</w:t>
            </w:r>
          </w:p>
        </w:tc>
        <w:tc>
          <w:tcPr>
            <w:tcW w:type="dxa" w:w="151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GenD (overwhelmingly)</w:t>
            </w:r>
          </w:p>
        </w:tc>
      </w:tr>
      <w:tr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Indian Faces Recall</w:t>
            </w:r>
          </w:p>
        </w:tc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38.5% missed (false neg)</w:t>
            </w:r>
          </w:p>
        </w:tc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100% — caught ALL fakes</w:t>
            </w:r>
          </w:p>
        </w:tc>
        <w:tc>
          <w:tcPr>
            <w:tcW w:type="dxa" w:w="151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GenD (100% recall)</w:t>
            </w:r>
          </w:p>
        </w:tc>
      </w:tr>
      <w:tr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False Alarm Rate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67.9% real photos = fake!!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Low false alarms</w:t>
            </w:r>
          </w:p>
        </w:tc>
        <w:tc>
          <w:tcPr>
            <w:tcW w:type="dxa" w:w="151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GenD (2x better)</w:t>
            </w:r>
          </w:p>
        </w:tc>
      </w:tr>
      <w:tr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Cross-Dataset Generalize</w:t>
            </w:r>
          </w:p>
        </w:tc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Weak — overfit to SBI</w:t>
            </w:r>
          </w:p>
        </w:tc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Strong — unit hypersphere</w:t>
            </w:r>
          </w:p>
        </w:tc>
        <w:tc>
          <w:tcPr>
            <w:tcW w:type="dxa" w:w="151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GenD</w:t>
            </w:r>
          </w:p>
        </w:tc>
      </w:tr>
      <w:tr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Inference Cost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Cheap — EfficientNet-B4</w:t>
            </w:r>
          </w:p>
        </w:tc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Expensive — ViT-L/14</w:t>
            </w:r>
          </w:p>
        </w:tc>
        <w:tc>
          <w:tcPr>
            <w:tcW w:type="dxa" w:w="151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</w:t>
            </w:r>
          </w:p>
        </w:tc>
      </w:tr>
    </w:tbl>
    <w:p>
      <w:pPr>
        <w:spacing w:after="16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4.3  Conclusion: Dono Ki Zaroorat Hai!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NETRA + GenD dono ke strengths hain. Perfect solution hai: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Stage 1 (Fast): </w:t>
      </w:r>
      <w:r>
        <w:rPr>
          <w:rFonts w:ascii="Arial" w:hAnsi="Arial"/>
          <w:b w:val="0"/>
          <w:i w:val="0"/>
          <w:color w:val="334155"/>
          <w:sz w:val="21"/>
        </w:rPr>
        <w:t>NETRA spatial detector — 240ms — 80% cases yahan resolve ho jaate hain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Stage 2 (Accurate): </w:t>
      </w:r>
      <w:r>
        <w:rPr>
          <w:rFonts w:ascii="Arial" w:hAnsi="Arial"/>
          <w:b w:val="0"/>
          <w:i w:val="0"/>
          <w:color w:val="334155"/>
          <w:sz w:val="21"/>
        </w:rPr>
        <w:t>GenD foundation model — sirf ambiguous cases (0.25 ≤ P ≤ 0.75) yahan jaate hain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Result: </w:t>
      </w:r>
      <w:r>
        <w:rPr>
          <w:rFonts w:ascii="Arial" w:hAnsi="Arial"/>
          <w:b w:val="0"/>
          <w:i w:val="0"/>
          <w:color w:val="334155"/>
          <w:sz w:val="21"/>
        </w:rPr>
        <w:t>94%+ accuracy with ~45ms effective average latency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Yahi reason hai GenD ko production backend mein integrate kiya gaya — not to replace NETRA, but as a high-confidence arbiter for edge cases.</w:t>
      </w: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5. 🚀  NETRA v2 — Problem Fix Karke Upgrade Kiya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Indian benchmark failure ke baad humne NETRA ko completely redesign kiya. 4 key changes: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5.1  Fix #1: LinearNormHead — L2 Hyperspherical Projection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Old NETRA ka Linear(1792, 2) head replace kiya LinearNormHead se. Ab: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Feature vector L2-normalize hota hai </w:t>
      </w:r>
      <w:r>
        <w:rPr>
          <w:rFonts w:ascii="Arial" w:hAnsi="Arial"/>
          <w:b w:val="0"/>
          <w:i w:val="0"/>
          <w:color w:val="334155"/>
          <w:sz w:val="21"/>
        </w:rPr>
        <w:t>— ek 1792-dim ball ki surface par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Class prototype weights bhi L2-normalize hote hain </w:t>
      </w:r>
      <w:r>
        <w:rPr>
          <w:rFonts w:ascii="Arial" w:hAnsi="Arial"/>
          <w:b w:val="0"/>
          <w:i w:val="0"/>
          <w:color w:val="334155"/>
          <w:sz w:val="21"/>
        </w:rPr>
        <w:t>— same ball par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Similarity = cosine similarity, scaled by temperature τ=0.07 </w:t>
      </w:r>
      <w:r>
        <w:rPr>
          <w:rFonts w:ascii="Arial" w:hAnsi="Arial"/>
          <w:b w:val="0"/>
          <w:i w:val="0"/>
          <w:color w:val="334155"/>
          <w:sz w:val="21"/>
        </w:rPr>
        <w:t>— magnitude-blind comparison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Effect: Sharp DSLR photo ka "high magnitude" feature ab model ko confuse nahi karta. Sirf direction matter karta hai — real ki direction ya fake ki direction?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5.2  Fix #2: PairedSupConLoss — Identity-Invariant Training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Old training mein model ne "cheat" ki — skin tone, lighting, camera model se deepfake identify karta tha.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New loss function: PairedSupConLoss = Cross-Entropy + Supervised Contrastive Loss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Key insight: Hum Real_i aur Fake_i (same person ki real aur fake photo) ek saath batch mein dete hain. Contrastive loss model ko force karta hai ki: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Same person ke real aur fake mein </w:t>
      </w:r>
      <w:r>
        <w:rPr>
          <w:rFonts w:ascii="Arial" w:hAnsi="Arial"/>
          <w:b w:val="0"/>
          <w:i w:val="0"/>
          <w:color w:val="334155"/>
          <w:sz w:val="21"/>
        </w:rPr>
        <w:t>difference dhundho (manipulation residual)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Skin tone, hair color, studio lighting se </w:t>
      </w:r>
      <w:r>
        <w:rPr>
          <w:rFonts w:ascii="Arial" w:hAnsi="Arial"/>
          <w:b w:val="0"/>
          <w:i w:val="0"/>
          <w:color w:val="334155"/>
          <w:sz w:val="21"/>
        </w:rPr>
        <w:t>dhoka mat khao (identity cancel out)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Label smoothing 0.05 </w:t>
      </w:r>
      <w:r>
        <w:rPr>
          <w:rFonts w:ascii="Arial" w:hAnsi="Arial"/>
          <w:b w:val="0"/>
          <w:i w:val="0"/>
          <w:color w:val="334155"/>
          <w:sz w:val="21"/>
        </w:rPr>
        <w:t>— overconfidence prevent karta hai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5.3  Fix #3: Anti-Shortcut Augmentations (augmentations.py)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Training mein realistic data augmentations add kiye: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RandomJPEGCompression (quality 30-90, p=0.6) </w:t>
      </w:r>
      <w:r>
        <w:rPr>
          <w:rFonts w:ascii="Arial" w:hAnsi="Arial"/>
          <w:b w:val="0"/>
          <w:i w:val="0"/>
          <w:color w:val="334155"/>
          <w:sz w:val="21"/>
        </w:rPr>
        <w:t>— WhatsApp/Telegram image compression simulate karta hai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RandomDownsampleUpsample (scale 0.5-0.95, p=0.4) </w:t>
      </w:r>
      <w:r>
        <w:rPr>
          <w:rFonts w:ascii="Arial" w:hAnsi="Arial"/>
          <w:b w:val="0"/>
          <w:i w:val="0"/>
          <w:color w:val="334155"/>
          <w:sz w:val="21"/>
        </w:rPr>
        <w:t>— low-res screenshot fir upscale simulate karta hai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RandomGaussianBlur (radius 0.4-1.8, p=0.3) </w:t>
      </w:r>
      <w:r>
        <w:rPr>
          <w:rFonts w:ascii="Arial" w:hAnsi="Arial"/>
          <w:b w:val="0"/>
          <w:i w:val="0"/>
          <w:color w:val="334155"/>
          <w:sz w:val="21"/>
        </w:rPr>
        <w:t>— motion blur, out-of-focus simulate karta hai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ColorJitter (±20% brightness, contrast, saturation) </w:t>
      </w:r>
      <w:r>
        <w:rPr>
          <w:rFonts w:ascii="Arial" w:hAnsi="Arial"/>
          <w:b w:val="0"/>
          <w:i w:val="0"/>
          <w:color w:val="334155"/>
          <w:sz w:val="21"/>
        </w:rPr>
        <w:t>— different lighting conditions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Yeh augmentations isliye important hain kyunki real-world mein WhatsApp images compressed hoti hain, screenshots low quality hote hain. Model ko in conditions par bhi train karo.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5.4  Fix #4: Partial Backbone Unfreeze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Old training: Poora EfficientNet-B4 frozen, sirf head train kiya → underfitting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New strategy: Last 2 MBConv stages (Stage 7 aur 8) unfreeze karo + all BatchNorm/LayerNorm layers.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Kyun? GPEN-restored faces mein synthetic artifacts subtle hote hain — deeper feature extraction layers ko slightly adapt karna padta hai. Par poora backbone unfreeze karna ImageNet knowledge erase kar deta hai → catastrophic forgetting. Selective unfreeze best balance hai.</w:t>
      </w: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6. 🎓  NETRA Ko Sikhaya Kaise? — Training Ki Poori Kahani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6.1  Training Platform — Kaggle GPU Notebook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NETRA ka spatial model Kaggle par train kiya gaya. Kyun Kaggle?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Free GPU: </w:t>
      </w:r>
      <w:r>
        <w:rPr>
          <w:rFonts w:ascii="Arial" w:hAnsi="Arial"/>
          <w:b w:val="0"/>
          <w:i w:val="0"/>
          <w:color w:val="334155"/>
          <w:sz w:val="21"/>
        </w:rPr>
        <w:t>T4 (16GB VRAM) ya P100 (16GB VRAM) free mein milti hai Kaggle par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Direct dataset access: </w:t>
      </w:r>
      <w:r>
        <w:rPr>
          <w:rFonts w:ascii="Arial" w:hAnsi="Arial"/>
          <w:b w:val="0"/>
          <w:i w:val="0"/>
          <w:color w:val="334155"/>
          <w:sz w:val="21"/>
        </w:rPr>
        <w:t>Kaggle datasets directly notebook mein mount ho jaate hain — download nahi karna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Persistent storage: </w:t>
      </w:r>
      <w:r>
        <w:rPr>
          <w:rFonts w:ascii="Arial" w:hAnsi="Arial"/>
          <w:b w:val="0"/>
          <w:i w:val="0"/>
          <w:color w:val="334155"/>
          <w:sz w:val="21"/>
        </w:rPr>
        <w:t>Trained weights /kaggle/working/ mein save hote hain, download kar sakte ho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Script: </w:t>
      </w:r>
      <w:r>
        <w:rPr>
          <w:rFonts w:ascii="Arial" w:hAnsi="Arial"/>
          <w:b w:val="0"/>
          <w:i w:val="0"/>
          <w:color w:val="334155"/>
          <w:sz w:val="21"/>
        </w:rPr>
        <w:t>netra/training/kaggle-spatial-notebook/script.py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0F9FF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0EA5E9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369A1"/>
                <w:sz w:val="22"/>
              </w:rPr>
              <w:t>📁 Training Script Location: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/Users/iamsparsh00321/Desktop/newantigravworkfolder/netra/training/kaggle-spatial-notebook/script.py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Kaggle Dataset ID (for training): sparshsingh989/netra-training-data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Also available: netra/training/dataset-metadata.json mein dataset info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SageMaker alternative script: netra/training/sagemaker_train_spatial.py (AWS cloud training)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6.2  Training Dataset — Kahan Se Aaye Indian Faces?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NETRA v1 training ke liye dataset: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216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Dataset</w:t>
            </w:r>
          </w:p>
        </w:tc>
        <w:tc>
          <w:tcPr>
            <w:tcW w:type="dxa" w:w="2448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/ URL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Content</w:t>
            </w:r>
          </w:p>
        </w:tc>
        <w:tc>
          <w:tcPr>
            <w:tcW w:type="dxa" w:w="1152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180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aryankashyapnaveen/</w:t>
              <w:br/>
              <w:t>indian-face-dataset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Kaggle:</w:t>
              <w:br/>
              <w:t>kaggle.com/datasets/</w:t>
              <w:br/>
              <w:t>aryankashyapnaveen/</w:t>
              <w:br/>
              <w:t>indian-face-dataset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35,000+ real Indian face images</w:t>
              <w:br/>
              <w:t>(celebrities, politicians, athletes)</w:t>
            </w:r>
          </w:p>
        </w:tc>
        <w:tc>
          <w:tcPr>
            <w:tcW w:type="dxa" w:w="115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~2.3GB</w:t>
            </w:r>
          </w:p>
        </w:tc>
        <w:tc>
          <w:tcPr>
            <w:tcW w:type="dxa" w:w="180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REAL samples for training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SBI Generated Fakes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Auto-generated during training</w:t>
              <w:br/>
              <w:t>(SBI algorithm inside script.py)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Fake images auto-created from above</w:t>
              <w:br/>
              <w:t>real images using Poisson blending</w:t>
            </w:r>
          </w:p>
        </w:tc>
        <w:tc>
          <w:tcPr>
            <w:tcW w:type="dxa" w:w="115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Same as real</w:t>
            </w:r>
          </w:p>
        </w:tc>
        <w:tc>
          <w:tcPr>
            <w:tcW w:type="dxa" w:w="180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FAKE samples for training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IMFDB</w:t>
              <w:br/>
              <w:t>(Indian Movie Face DB)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Indian Movie Face Database</w:t>
              <w:br/>
              <w:t>imfdb.org (research dataset)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Indian Bollywood actor faces</w:t>
              <w:br/>
              <w:t>in various movie scenes</w:t>
            </w:r>
          </w:p>
        </w:tc>
        <w:tc>
          <w:tcPr>
            <w:tcW w:type="dxa" w:w="115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~500MB</w:t>
            </w:r>
          </w:p>
        </w:tc>
        <w:tc>
          <w:tcPr>
            <w:tcW w:type="dxa" w:w="180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Additional real face variety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DF-Platter</w:t>
              <w:br/>
              <w:t>(Kaggle)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Kaggle: deepfake video dataset</w:t>
              <w:br/>
              <w:t>(Western faces deepfakes)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Deepfake video frames</w:t>
              <w:br/>
              <w:t>(Western faces, various GAN methods)</w:t>
            </w:r>
          </w:p>
        </w:tc>
        <w:tc>
          <w:tcPr>
            <w:tcW w:type="dxa" w:w="115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~3GB</w:t>
            </w:r>
          </w:p>
        </w:tc>
        <w:tc>
          <w:tcPr>
            <w:tcW w:type="dxa" w:w="180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Cross-domain fake samples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SDFVD</w:t>
              <w:br/>
              <w:t>(Benchmark only)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Kaggle: Hemgg/SDFVD-video-dataset</w:t>
              <w:br/>
              <w:t>(106 videos: 53 real + 53 fake)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Test-only benchmark dataset</w:t>
              <w:br/>
              <w:t>(NOT used in training!)</w:t>
            </w:r>
          </w:p>
        </w:tc>
        <w:tc>
          <w:tcPr>
            <w:tcW w:type="dxa" w:w="115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~800MB</w:t>
            </w:r>
          </w:p>
        </w:tc>
        <w:tc>
          <w:tcPr>
            <w:tcW w:type="dxa" w:w="180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Testing/Evaluation only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Indian 100 Figures</w:t>
              <w:br/>
              <w:t>(Our Own Dataset)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Generated locally:</w:t>
              <w:br/>
              <w:t>generated_100_deepfake_videos/</w:t>
              <w:br/>
              <w:t>78 in batch_benchmark_results/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 Indian public figures deepfake</w:t>
              <w:br/>
              <w:t>videos (InSwapper + GPEN pipeline)</w:t>
              <w:br/>
              <w:t>78 face swap images</w:t>
            </w:r>
          </w:p>
        </w:tc>
        <w:tc>
          <w:tcPr>
            <w:tcW w:type="dxa" w:w="115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~345MB videos + images</w:t>
            </w:r>
          </w:p>
        </w:tc>
        <w:tc>
          <w:tcPr>
            <w:tcW w:type="dxa" w:w="180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Held-out test set only</w:t>
              <w:br/>
              <w:t>(NEVER used in training)</w:t>
            </w:r>
          </w:p>
        </w:tc>
      </w:tr>
    </w:tbl>
    <w:p>
      <w:pPr>
        <w:spacing w:after="16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6.3  SBI Technique — Fakes Kaise Banaye Training Ke Liye?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SBI = Self-Blended Images (Shiohara &amp; Yamasaki, CVPR 2022).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Problem tha: Actual deepfakes banane ke liye GPU chahiye (InSwapper, etc). SBI ne solution diya: Real images se synthetic fake images automatically generate karo.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SBI Algorithm (script.py mein generate_sbi_fakes() function):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Step 1: </w:t>
      </w:r>
      <w:r>
        <w:rPr>
          <w:rFonts w:ascii="Arial" w:hAnsi="Arial"/>
          <w:b w:val="0"/>
          <w:i w:val="0"/>
          <w:color w:val="334155"/>
          <w:sz w:val="21"/>
        </w:rPr>
        <w:t>Real face image lo (224×224)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Step 2: </w:t>
      </w:r>
      <w:r>
        <w:rPr>
          <w:rFonts w:ascii="Arial" w:hAnsi="Arial"/>
          <w:b w:val="0"/>
          <w:i w:val="0"/>
          <w:color w:val="334155"/>
          <w:sz w:val="21"/>
        </w:rPr>
        <w:t>Face ke kuch random region ko random mask se select karo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Step 3: </w:t>
      </w:r>
      <w:r>
        <w:rPr>
          <w:rFonts w:ascii="Arial" w:hAnsi="Arial"/>
          <w:b w:val="0"/>
          <w:i w:val="0"/>
          <w:color w:val="334155"/>
          <w:sz w:val="21"/>
        </w:rPr>
        <w:t>Us region ki color/texture slightly warp karo (Gaussian noise, color shift)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Step 4: </w:t>
      </w:r>
      <w:r>
        <w:rPr>
          <w:rFonts w:ascii="Arial" w:hAnsi="Arial"/>
          <w:b w:val="0"/>
          <w:i w:val="0"/>
          <w:color w:val="334155"/>
          <w:sz w:val="21"/>
        </w:rPr>
        <w:t>Warp ki hui region ko Poisson blending se original face mein blend karo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Step 5: </w:t>
      </w:r>
      <w:r>
        <w:rPr>
          <w:rFonts w:ascii="Arial" w:hAnsi="Arial"/>
          <w:b w:val="0"/>
          <w:i w:val="0"/>
          <w:color w:val="334155"/>
          <w:sz w:val="21"/>
        </w:rPr>
        <w:t>Result: ek artificial 'blending boundary artifact' wali fake image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Model yeh boundary artifacts sikhta hai → real face swaps mein bhi aisa artifacts hote hain → model real deepfakes pakad leta hai.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FF1F2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F43F5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9F1239"/>
                <w:sz w:val="22"/>
              </w:rPr>
              <w:t>⚠️ Important Limitation of SBI Training: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SBI se trained model GPEN-restored deepfakes par struggle karta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Kyunki GPEN sab boundaries smooth karta hai → boundary artifacts nahi milte model ko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Yahi tha NETRA v1 ka second failure mode on our Indian benchmark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Fix: V2 mein heavy JPEG/blur augmentations add kiye + paired contrastive loss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Next training phase (V2): Generate InSwapper+GPEN fakes from 200+ non-test Indian faces as training data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6.4  Training Hyperparameters (Actual Config)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592"/>
            <w:shd w:fill="1E293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Hyperparameter</w:t>
            </w:r>
          </w:p>
        </w:tc>
        <w:tc>
          <w:tcPr>
            <w:tcW w:type="dxa" w:w="2880"/>
            <w:shd w:fill="1E293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4248"/>
            <w:shd w:fill="1E293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Epochs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15 (GPU) / 5 (CPU fallback)</w:t>
            </w:r>
          </w:p>
        </w:tc>
        <w:tc>
          <w:tcPr>
            <w:tcW w:type="dxa" w:w="42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15 epochs on T4/P100 achieves convergence without overfitting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Batch Size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32 (GPU) / 16 (CPU)</w:t>
            </w:r>
          </w:p>
        </w:tc>
        <w:tc>
          <w:tcPr>
            <w:tcW w:type="dxa" w:w="42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Kaggle T4 16GB VRAM comfortably handles 32 images of 224×224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Learning Rate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1e-4 (AdamW optimizer)</w:t>
            </w:r>
          </w:p>
        </w:tc>
        <w:tc>
          <w:tcPr>
            <w:tcW w:type="dxa" w:w="42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Standard LR for fine-tuning pretrained CNNs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LR Schedule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CosineAnnealingLR (T_max=EPOCHS, eta_min=1e-6)</w:t>
            </w:r>
          </w:p>
        </w:tc>
        <w:tc>
          <w:tcPr>
            <w:tcW w:type="dxa" w:w="42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Smooth LR decay prevents oscillation at end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Weight Decay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1e-5 (L2 regularization)</w:t>
            </w:r>
          </w:p>
        </w:tc>
        <w:tc>
          <w:tcPr>
            <w:tcW w:type="dxa" w:w="42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Prevents feature explosion on high-res studio images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Val Split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15%</w:t>
            </w:r>
          </w:p>
        </w:tc>
        <w:tc>
          <w:tcPr>
            <w:tcW w:type="dxa" w:w="42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Standard 85-15 train-val split for early stopping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Image Size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224×224</w:t>
            </w:r>
          </w:p>
        </w:tc>
        <w:tc>
          <w:tcPr>
            <w:tcW w:type="dxa" w:w="42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Standard EfficientNet input size; also matches ImageNet pretraining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Loss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CrossEntropyLoss (v1) → PairedSupConLoss (v2)</w:t>
            </w:r>
          </w:p>
        </w:tc>
        <w:tc>
          <w:tcPr>
            <w:tcW w:type="dxa" w:w="42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V2 adds contrastive loss for identity-invariant features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Temperature τ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0.07 (LinearNormHead)</w:t>
            </w:r>
          </w:p>
        </w:tc>
        <w:tc>
          <w:tcPr>
            <w:tcW w:type="dxa" w:w="42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Standard NTXent/SupCon temperature; prevents overconfident predictions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Seed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42</w:t>
            </w:r>
          </w:p>
        </w:tc>
        <w:tc>
          <w:tcPr>
            <w:tcW w:type="dxa" w:w="42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Reproducibility</w:t>
            </w:r>
          </w:p>
        </w:tc>
      </w:tr>
    </w:tbl>
    <w:p>
      <w:pPr>
        <w:spacing w:after="16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6.5  Model Output &amp; Where Weights Are Stored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Training ke baad model weights kahan jaate hain: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0F172A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After Kaggle training:</w:t>
              <w:br/>
              <w:t>Kaggle Output: /kaggle/working/spatial_model_best.pth</w:t>
              <w:br/>
              <w:br/>
              <w:t># Download from Kaggle → Upload to HuggingFace:</w:t>
              <w:br/>
              <w:t>huggingface-cli upload netra-ai/spatial-detector-v1 spatial_model_best.pth model.pth</w:t>
              <w:br/>
              <w:br/>
              <w:t># Backend reads from (in order of priority):</w:t>
              <w:br/>
              <w:t># 1. Local path: SPATIAL_MODEL_PATH env variable</w:t>
              <w:br/>
              <w:t># 2. HuggingFace: Wvolfas/deepfake-video-detection (pretrained baseline)</w:t>
              <w:br/>
              <w:t># 3. Fallback: random weights (for testing only)</w:t>
              <w:br/>
              <w:br/>
              <w:t># Pretrained GenD weights:</w:t>
              <w:br/>
              <w:t># HuggingFace: yermandy/GenD_CLIP_L_14</w:t>
              <w:br/>
              <w:t># Automatically downloaded on first run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7. 🏗️  Production System — Sab Kuch Ek Saath Kaise Kaam Karta Hai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7.1  Request Ka Safar — Video Upload Se Report Tak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AFAFA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6366F1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3730A3"/>
                <w:sz w:val="22"/>
              </w:rPr>
              <w:t>📽️  Ek Video Ka Complete Journey: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1. User website (netra-deepfake-detector.vercel.app) par video drag-drop karta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2. Next.js frontend → FastAPI backend ko POST /api/v1/detect request bhejta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3. Backend file S3 (Amazon storage) mein upload karta hai, DynamoDB mein job create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4. SQS queue mein message → GPU Worker (EC2 g4dn.xlarge) ko trigger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5. Worker: Video se 32 uniform frames extract karta hai + audio track alag karta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6. InsightFace se har frame mein faces detect + 224×224 crop aur align karta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7. PARALLEL mein: EfficientNet-B4 + GenD ViT-L/14 + CLIP probe visual scores generate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8. Wav2Vec2 audio model audio deepfake score generate karta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9. EXIF engine: Camera metadata, editing software (CapCut, Premiere, FFmpeg) detect karta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10. GatedFusionEngine: Weighted formula se final score banata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11. Evidence JSON → Amazon Bedrock (Claude 3.5 Sonnet) → Professional forensic report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12. Result DynamoDB mein save, frontend real-time update receive karta hai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7.2  GatedFusionEngine — Final Score Kaise Banta Hai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EF3C7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F59E0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78350F"/>
                <w:sz w:val="22"/>
              </w:rPr>
              <w:t>🧮 Exact Fusion Formula (fusion.py):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Visual Score = (0.60 × GenD_score) + (0.25 × Spatial_SBI_score) + (0.15 × CLIP_score)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Audio Gate Logic: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Agar audio unavailable ya score &lt; 0.1: audio_weight = 0.0 (ignore audio)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Agar audio_score &lt; 0.3: audio_weight = 0.1 (low confidence audio)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Agar audio_score &gt;= 0.3: audio_weight = 0.4 (reliable audio — strong clue)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Final Score = (1 - audio_weight) × Visual_Score + audio_weight × Audio_Score + aux_boost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aux_boost: EXIF mein editing software mila → +0.05 to +0.10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Verdict Thresholds: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&gt;= 0.8 → HIGH risk, &gt;= 0.6 → MEDIUM risk, &gt;= 0.3 → LOW risk, &lt; 0.3 → NEGLIGIBLE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Specific verdicts: FACE_SWAP_WITH_VOICE_CLONE | FACE_SWAP | AI_GENERATED_FACE |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                   VOICE_CLONE_ONLY | EDITED_VIDEO | AUTHENTIC | INCONCLUSIVE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7.3  Kyun 60% Weight GenD Ko Diya?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Benchmarks ne prove kiya: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GenD: </w:t>
      </w:r>
      <w:r>
        <w:rPr>
          <w:rFonts w:ascii="Arial" w:hAnsi="Arial"/>
          <w:b w:val="0"/>
          <w:i w:val="0"/>
          <w:color w:val="334155"/>
          <w:sz w:val="21"/>
        </w:rPr>
        <w:t>94.2% accuracy on Indian GPEN deepfakes — highest accuracy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NETRA Spatial: </w:t>
      </w:r>
      <w:r>
        <w:rPr>
          <w:rFonts w:ascii="Arial" w:hAnsi="Arial"/>
          <w:b w:val="0"/>
          <w:i w:val="0"/>
          <w:color w:val="334155"/>
          <w:sz w:val="21"/>
        </w:rPr>
        <w:t>100% recall on 100-video dataset (94.8-99.2% confidence) — high conviction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CLIP: </w:t>
      </w:r>
      <w:r>
        <w:rPr>
          <w:rFonts w:ascii="Arial" w:hAnsi="Arial"/>
          <w:b w:val="0"/>
          <w:i w:val="0"/>
          <w:color w:val="334155"/>
          <w:sz w:val="21"/>
        </w:rPr>
        <w:t>Semantic consistency check — additional signal, but weaker standalone accuracy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Combination mein GenD dominant hai (60%) kyunki woh cross-dataset generalize karta hai aur false positives kum deta hai. SBI (25%) high-conviction fake detection ka backup hai. CLIP (15%) semantic outlier detection ke liye supporting evidence deta hai.</w:t>
      </w: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8. 🏛️  4-Pillar Forensic Defense — Physics-Based Detection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Yeh deepfakes pe ek aur layer add karti hai jo sirf pixel analysis nahi karta — actual physics aur biology check karta hai. Ek deepfake model ke liye sirf face texture nahi, physics bhi replicate karna padta hai — jo abhi ke AI models nahi kar paate.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Pillar 1 — Spatial SBI Detection (netra_v2.py)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EfficientNet-B4 + LinearNormHead — pixel level face swap artifacts detect karta hai.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Key: SBI Poisson blending boundaries → even GPEN ke baad kuch artifacts pixel level par rehte hain jo human aankhon se nahi dikhte par neural net ko milte hain.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Pillar 2 — Indic Phoneme-Viseme Sync (audiovisual_sync.py)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Indian languages mein specific consonants hain (जैसे retroflex: ट, ठ, ड, ण) jinhe bolne ke liye tongue specific position mein jaati hai aur lips specific trajectory follow karte hain.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Deepfake tools (Wav2Lip, LivePortrait) ne ENGLISH lip movements par training li hai. Hindi/Tamil/Telugu phonemes ke liye unki lip sync LINEAR interpolation karte hain — bilkul wrong!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NETRA: Articulatory Cross-Correlation Index (ACCI) measure karta hai: lip velocity trajectory aur audio acoustic energy ka alignment check. Indian language mismatch = DEEPFAKE.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Pillar 3 — Corneal Specular Physics (corneal_specular_physics.py)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Ek hi room mein dono aankhon mein ek hi tubelight aur ek hi angle par reflect hogi. Yeh physics hai — 3D world mein light rays ka behavior.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Deepfake models: GPEN, InSwapper, LivePortrait — ye sab 2D pixel operations karte hain. Woh corneal specular reflection (Purkinje highlights) ko correctly propagate nahi karte.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NETRA: buffalo_l InsightFace model se sub-pixel corneal landmarks detect karta hai. Right eye vs Left eye ki 3D reflection parallax measure karta hai. Mismatch &gt; 8.5°: Mathematical proof that this face cannot exist in the real 3D world = DEEPFAKE.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0F9FF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0EA5E9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369A1"/>
                <w:sz w:val="22"/>
              </w:rPr>
              <w:t>🧪 Actual Test Result from Conversation 28e11f7e: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Deepfake video (master_modi_reenactment_148frames.mp4): DEEPFAKE 92.0% confidence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Corneal Specular Disparity: 14.4° (way above 8.5° threshold)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Kinematic Jerk: 3.77 (unnatural motion artifacts)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Biological pulse: absent (rPPG flat)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Authentic video (rahulgandhiowner.mov): AUTHENTIC 66.9% confidence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Corneal disparity: 0.0° (perfectly consistent — real person)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Natural lip trajectories detected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 xml:space="preserve">  - rPPG: natural blood flow pattern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Pillar 4 — Melanin-Calibrated rPPG Pulse (rppg_vascular_pulse.py)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Har dhadkan par chehra microscopic level par rang badalta hai — blood volume pulse (BVP) — kyunki skin mein blood vessels hain aur blood pump hota hai. Camera is subtle color change ko detect kar sakta hai. Issi ko rPPG kehte hain.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Problem: Standard rPPG models Western/European skin tones (Fitzpatrick Type I-II) ke liye tune hain. Indian/South Asian skin (Fitzpatrick Type III-VI) mein zyada melanin hota hai jo signal absorb karta hai.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NETRA ka rPPG: POS (Plane-Orthogonal-to-Skin) + CHROM algorithms use karta hai specifically calibrated for Fitzpatrick III-VI. Cardiac band 0.8-2.5 Hz (48-150 BPM) mein pulse extract karta hai.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AI deepfake mein: Koi blood flow nahi, koi dhadkan nahi → rPPG signal flat → DEEPFAKE confirmed.</w:t>
      </w: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9. 🛠️  Poori Technology Stack — Har Tool Ka Kaam Aur Reason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592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Tool / Library</w:t>
            </w:r>
          </w:p>
        </w:tc>
        <w:tc>
          <w:tcPr>
            <w:tcW w:type="dxa" w:w="2448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 / Source</w:t>
            </w:r>
          </w:p>
        </w:tc>
        <w:tc>
          <w:tcPr>
            <w:tcW w:type="dxa" w:w="468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Kyun Choose Kiya?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EfficientNet-B4</w:t>
              <w:br/>
              <w:t>(PyTorch torchvision)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v0.9.12 (timm)</w:t>
              <w:br/>
              <w:t>ImageNet-1K weights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Best accuracy-speed balance. 29ms latency vs ViT's 110ms. SBI boundary detection ke liye proven.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ViT-L/14 (GenD)</w:t>
              <w:br/>
              <w:t>yermandy/GenD_CLIP_L_14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WACV 2026 paper</w:t>
              <w:br/>
              <w:t>HuggingFace model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Unit hypersphere L2-norm projection. 94.2% accuracy on Indian faces. Cross-dataset generalization best.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CLIP ViT-L/14</w:t>
              <w:br/>
              <w:t>(clip_probe.py)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OpenAI CLIP</w:t>
              <w:br/>
              <w:t>OpenCLIP / HF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Semantic consistency check. 1024-dim CLS token. Catches identity mismatch at semantic level.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Wav2Vec2</w:t>
              <w:br/>
              <w:t>MelodyMachine/Deepfake-audio-detection-V2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HuggingFace</w:t>
              <w:br/>
              <w:t>99.7% ASVspoof accuracy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Voice clone artifacts, TTS vocoder fingerprints detect karta hai. Fully pretrained — no training needed.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InsightFace buffalo_l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ONNX model</w:t>
              <w:br/>
              <w:t>CUDA/CPU runtime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Fastest face detection + 106-point 3D landmarks. Indian faces par robust. Sub-pixel accuracy.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InSwapper-128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ONNX neural network</w:t>
              <w:br/>
              <w:t>insightface toolkit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Best quality face swap. ArcFace 512D identity embedding. Our deepfake dataset generate karne ke liye.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GPEN-BFR-512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GAN-based</w:t>
              <w:br/>
              <w:t>face restoration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Photorealistic face restoration. Skin pores, eye reflections, beard texture regenerate. Test set quality.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FastAPI + Uvicorn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Python async framework</w:t>
              <w:br/>
              <w:t>v0.100+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Fastest Python API. Async = ek saath kai requests. Auto-generated OpenAPI docs.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Amazon Bedrock</w:t>
              <w:br/>
              <w:t>(Claude 3.5 Sonnet)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anthropic.claude-3-5-sonnet-20241022-v2:0</w:t>
              <w:br/>
              <w:t>Fallback: Nova Pro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Structured JSON evidence → professional court-ready forensic report. Never sees raw video.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Tavily Search API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tavily.com</w:t>
              <w:br/>
              <w:t>LLM-optimized search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24h background crawler. Indian cybercrime news. LLM-optimized results with relevance scores.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SQLite (2 databases)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netra.db + threat_catalog.db</w:t>
              <w:br/>
              <w:t>File-based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Zero server overhead. netra.db: API keys + job records. threat_catalog.db: threat intel.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Next.js 14 + React 18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Vercel deployment</w:t>
              <w:br/>
              <w:t>TypeScript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Server-side rendering. Free Vercel hosting. 'use client' = 120fps GPU animations.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Leaflet.js + OpenStreetMap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Free maps</w:t>
              <w:br/>
              <w:t>No API key needed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Interactive threat radar map. Free alternative to Google Maps. Works offline too.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Amazon S3 + SQS + DynamoDB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AWS cloud</w:t>
              <w:br/>
              <w:t>us-east-1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S3: Video storage. SQS: GPU job queue. DynamoDB: Job status tracking. Fully managed.</w:t>
            </w:r>
          </w:p>
        </w:tc>
      </w:tr>
      <w:tr>
        <w:tc>
          <w:tcPr>
            <w:tcW w:type="dxa" w:w="259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Docker + docker-compose</w:t>
            </w:r>
          </w:p>
        </w:tc>
        <w:tc>
          <w:tcPr>
            <w:tcW w:type="dxa" w:w="244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EC2 t3.micro + g4dn.xlarge</w:t>
              <w:br/>
              <w:t>gpu runtime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API server (t3.micro) + GPU worker (g4dn.xlarge) ko alag containers mein isolate karna.</w:t>
            </w:r>
          </w:p>
        </w:tc>
      </w:tr>
      <w:tr>
        <w:tc>
          <w:tcPr>
            <w:tcW w:type="dxa" w:w="259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Typst</w:t>
            </w:r>
          </w:p>
        </w:tc>
        <w:tc>
          <w:tcPr>
            <w:tcW w:type="dxa" w:w="244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typst.app</w:t>
              <w:br/>
              <w:t>Rust-based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LaTeX se fast PDF generation. Benchmark reports ke liye academic-style PDFs.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10. 📁  Datasets — Poori List With Sources Aur Paths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10.1  Training Datasets (Jo Training Mein Use Kiye)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Indian Face Dataset </w:t>
      </w:r>
      <w:r>
        <w:rPr>
          <w:rFonts w:ascii="Arial" w:hAnsi="Arial"/>
          <w:b w:val="0"/>
          <w:i w:val="0"/>
          <w:color w:val="334155"/>
          <w:sz w:val="21"/>
        </w:rPr>
        <w:t>— Kaggle: aryankashyapnaveen/indian-face-dataset | 35,000+ Indian faces | REAL training samples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SBI Auto-Generated Fakes </w:t>
      </w:r>
      <w:r>
        <w:rPr>
          <w:rFonts w:ascii="Arial" w:hAnsi="Arial"/>
          <w:b w:val="0"/>
          <w:i w:val="0"/>
          <w:color w:val="334155"/>
          <w:sz w:val="21"/>
        </w:rPr>
        <w:t>— Script se auto-generate hote hain training time par | FAKE training samples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IMFDB (Indian Movie Face DB) </w:t>
      </w:r>
      <w:r>
        <w:rPr>
          <w:rFonts w:ascii="Arial" w:hAnsi="Arial"/>
          <w:b w:val="0"/>
          <w:i w:val="0"/>
          <w:color w:val="334155"/>
          <w:sz w:val="21"/>
        </w:rPr>
        <w:t>— imfdb.org research dataset | Indian Bollywood actor faces | Additional REAL variety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DF-Platter (Kaggle) </w:t>
      </w:r>
      <w:r>
        <w:rPr>
          <w:rFonts w:ascii="Arial" w:hAnsi="Arial"/>
          <w:b w:val="0"/>
          <w:i w:val="0"/>
          <w:color w:val="334155"/>
          <w:sz w:val="21"/>
        </w:rPr>
        <w:t>— Western deepfake frames | Cross-domain generalization ke liye FAKE samples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Local SBI Fakes Cache </w:t>
      </w:r>
      <w:r>
        <w:rPr>
          <w:rFonts w:ascii="Arial" w:hAnsi="Arial"/>
          <w:b w:val="0"/>
          <w:i w:val="0"/>
          <w:color w:val="334155"/>
          <w:sz w:val="21"/>
        </w:rPr>
        <w:t>— /netra/data/sbi_fakes_clip/ | Pre-generated SBI fakes | 10,000+ images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10.2  Test Datasets (Jo Sirf Testing Mein Use Kiye — Training Mein NAHI)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SDFVD Video Dataset </w:t>
      </w:r>
      <w:r>
        <w:rPr>
          <w:rFonts w:ascii="Arial" w:hAnsi="Arial"/>
          <w:b w:val="0"/>
          <w:i w:val="0"/>
          <w:color w:val="334155"/>
          <w:sz w:val="21"/>
        </w:rPr>
        <w:t>— Kaggle: Hemgg/SDFVD-video-dataset | 106 videos (53 real + 53 fake) | /benchmark_datasets/SDFVD/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Indian Figures Benchmark </w:t>
      </w:r>
      <w:r>
        <w:rPr>
          <w:rFonts w:ascii="Arial" w:hAnsi="Arial"/>
          <w:b w:val="0"/>
          <w:i w:val="0"/>
          <w:color w:val="334155"/>
          <w:sz w:val="21"/>
        </w:rPr>
        <w:t>— Our own 78 InSwapper+GPEN face swaps + 78 real portraits | /batch_benchmark_results/generated_swaps/ | 78 fake images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100-Video Indian Deepfake Set </w:t>
      </w:r>
      <w:r>
        <w:rPr>
          <w:rFonts w:ascii="Arial" w:hAnsi="Arial"/>
          <w:b w:val="0"/>
          <w:i w:val="0"/>
          <w:color w:val="334155"/>
          <w:sz w:val="21"/>
        </w:rPr>
        <w:t>— Our own AMD GPU rendered videos | /generated_100_deepfake_videos/ | 100 MP4 files, 345MB total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10.3  Dataset Access &amp; NETRA Training on Kaggle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0F172A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Step 1: Kaggle mein notebook banao</w:t>
              <w:br/>
              <w:t># Step 2: Add datasets:</w:t>
              <w:br/>
              <w:t>#   - aryankashyapnaveen/indian-face-dataset</w:t>
              <w:br/>
              <w:t>#   - (Optional) sparshsingh989/netra-training-data (our custom upload)</w:t>
              <w:br/>
              <w:br/>
              <w:t># Step 3: Training script upload karo</w:t>
              <w:br/>
              <w:t># netra/training/kaggle-spatial-notebook/script.py</w:t>
              <w:br/>
              <w:br/>
              <w:t># Step 4: GPU on karo (T4 x2 recommended)</w:t>
              <w:br/>
              <w:t># Step 5: Run karo!</w:t>
              <w:br/>
              <w:br/>
              <w:t># Training completes in:</w:t>
              <w:br/>
              <w:t>#   T4 GPU: ~45 minutes (15 epochs, 35k images)</w:t>
              <w:br/>
              <w:t>#   P100 GPU: ~30 minutes (PyTorch 1.13.1+cu116 auto-installed)</w:t>
              <w:br/>
              <w:t>#   CPU: ~3 hours (5 epochs only)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11. 📊  NETRA Benchmark — Real Numbers, Real Tests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334155"/>
          <w:sz w:val="21"/>
        </w:rPr>
        <w:t>Humne extensively test kiya — do alag benchmarks par, 3 alag models ke saath comparison.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Benchmark 1 — SDFVD (106 Videos)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216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152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Recall</w:t>
            </w:r>
          </w:p>
        </w:tc>
        <w:tc>
          <w:tcPr>
            <w:tcW w:type="dxa" w:w="1296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Specificity</w:t>
            </w:r>
          </w:p>
        </w:tc>
        <w:tc>
          <w:tcPr>
            <w:tcW w:type="dxa" w:w="1008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AUC-ROC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Latency</w:t>
            </w:r>
          </w:p>
        </w:tc>
        <w:tc>
          <w:tcPr>
            <w:tcW w:type="dxa" w:w="2664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 v1</w:t>
              <w:br/>
              <w:t>(EfficientNet-B4)</w:t>
            </w:r>
          </w:p>
        </w:tc>
        <w:tc>
          <w:tcPr>
            <w:tcW w:type="dxa" w:w="115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75.5%</w:t>
            </w:r>
          </w:p>
        </w:tc>
        <w:tc>
          <w:tcPr>
            <w:tcW w:type="dxa" w:w="129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~60-65%</w:t>
            </w:r>
          </w:p>
        </w:tc>
        <w:tc>
          <w:tcPr>
            <w:tcW w:type="dxa" w:w="100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~72%</w:t>
            </w:r>
          </w:p>
        </w:tc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240ms/frame</w:t>
              <w:br/>
              <w:t>9x faster than GenD</w:t>
            </w:r>
          </w:p>
        </w:tc>
        <w:tc>
          <w:tcPr>
            <w:tcW w:type="dxa" w:w="266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Speed-critical apps</w:t>
              <w:br/>
              <w:t>Edge deployment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GenD CLIP-ViT-L/14</w:t>
            </w:r>
          </w:p>
        </w:tc>
        <w:tc>
          <w:tcPr>
            <w:tcW w:type="dxa" w:w="115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Lower recall</w:t>
            </w:r>
          </w:p>
        </w:tc>
        <w:tc>
          <w:tcPr>
            <w:tcW w:type="dxa" w:w="129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94.3%</w:t>
            </w:r>
          </w:p>
        </w:tc>
        <w:tc>
          <w:tcPr>
            <w:tcW w:type="dxa" w:w="100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~90%</w:t>
            </w:r>
          </w:p>
        </w:tc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2,158ms/frame</w:t>
              <w:br/>
              <w:t>(very slow)</w:t>
            </w:r>
          </w:p>
        </w:tc>
        <w:tc>
          <w:tcPr>
            <w:tcW w:type="dxa" w:w="2664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High-specificity cases</w:t>
              <w:br/>
              <w:t>Judicial review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MesoInception-4</w:t>
            </w:r>
          </w:p>
        </w:tc>
        <w:tc>
          <w:tcPr>
            <w:tcW w:type="dxa" w:w="115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Moderate</w:t>
            </w:r>
          </w:p>
        </w:tc>
        <w:tc>
          <w:tcPr>
            <w:tcW w:type="dxa" w:w="129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Moderate</w:t>
            </w:r>
          </w:p>
        </w:tc>
        <w:tc>
          <w:tcPr>
            <w:tcW w:type="dxa" w:w="100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~65%</w:t>
            </w:r>
          </w:p>
        </w:tc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Fast</w:t>
            </w:r>
          </w:p>
        </w:tc>
        <w:tc>
          <w:tcPr>
            <w:tcW w:type="dxa" w:w="266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Obsolete for modern GAN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MesoNet-4</w:t>
            </w:r>
          </w:p>
        </w:tc>
        <w:tc>
          <w:tcPr>
            <w:tcW w:type="dxa" w:w="115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~50-55%</w:t>
            </w:r>
          </w:p>
        </w:tc>
        <w:tc>
          <w:tcPr>
            <w:tcW w:type="dxa" w:w="129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~50%</w:t>
            </w:r>
          </w:p>
        </w:tc>
        <w:tc>
          <w:tcPr>
            <w:tcW w:type="dxa" w:w="100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~50%</w:t>
            </w:r>
          </w:p>
        </w:tc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Fast</w:t>
            </w:r>
          </w:p>
        </w:tc>
        <w:tc>
          <w:tcPr>
            <w:tcW w:type="dxa" w:w="2664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Completely obsolete</w:t>
            </w:r>
          </w:p>
        </w:tc>
      </w:tr>
    </w:tbl>
    <w:p>
      <w:pPr>
        <w:spacing w:after="16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Benchmark 2 — Indian 156-Image Benchmark (GPEN Deepfakes)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2160"/>
            <w:shd w:fill="7F1D1D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fill="7F1D1D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Overall Accuracy</w:t>
            </w:r>
          </w:p>
        </w:tc>
        <w:tc>
          <w:tcPr>
            <w:tcW w:type="dxa" w:w="2160"/>
            <w:shd w:fill="7F1D1D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Recall (Fake Detect)</w:t>
            </w:r>
          </w:p>
        </w:tc>
        <w:tc>
          <w:tcPr>
            <w:tcW w:type="dxa" w:w="2160"/>
            <w:shd w:fill="7F1D1D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False Positive Rate</w:t>
            </w:r>
          </w:p>
        </w:tc>
        <w:tc>
          <w:tcPr>
            <w:tcW w:type="dxa" w:w="1944"/>
            <w:shd w:fill="7F1D1D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AUC-ROC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 v1</w:t>
              <w:br/>
              <w:t>(EfficientNet-B4)</w:t>
            </w:r>
          </w:p>
        </w:tc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46.8%</w:t>
              <w:br/>
              <w:t>(Worse than random!)</w:t>
            </w:r>
          </w:p>
        </w:tc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38.5%</w:t>
              <w:br/>
              <w:t>(Missed 38% fakes)</w:t>
            </w:r>
          </w:p>
        </w:tc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67.9%</w:t>
              <w:br/>
              <w:t>(2/3 real photos = fake alarm)</w:t>
            </w:r>
          </w:p>
        </w:tc>
        <w:tc>
          <w:tcPr>
            <w:tcW w:type="dxa" w:w="194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35%</w:t>
              <w:br/>
              <w:t>Inverted predictions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GenD</w:t>
              <w:br/>
              <w:t>(CLIP-ViT-L/14)</w:t>
            </w:r>
          </w:p>
        </w:tc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94.2%</w:t>
              <w:br/>
              <w:t>(Excellent)</w:t>
            </w:r>
          </w:p>
        </w:tc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100%</w:t>
              <w:br/>
              <w:t>(Caught ALL 78 fakes)</w:t>
            </w:r>
          </w:p>
        </w:tc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Low false alarms</w:t>
            </w:r>
          </w:p>
        </w:tc>
        <w:tc>
          <w:tcPr>
            <w:tcW w:type="dxa" w:w="1944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~95%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Cascade</w:t>
              <w:br/>
              <w:t>(NETRA → GenD)</w:t>
            </w:r>
          </w:p>
        </w:tc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~94%</w:t>
              <w:br/>
              <w:t>(Combined)</w:t>
            </w:r>
          </w:p>
        </w:tc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~100%</w:t>
            </w:r>
          </w:p>
        </w:tc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Low</w:t>
            </w:r>
          </w:p>
        </w:tc>
        <w:tc>
          <w:tcPr>
            <w:tcW w:type="dxa" w:w="1944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~95%</w:t>
              <w:br/>
              <w:t>45ms avg latency</w:t>
            </w:r>
          </w:p>
        </w:tc>
      </w:tr>
    </w:tbl>
    <w:p>
      <w:pPr>
        <w:spacing w:after="16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Benchmark 3 — 100-Video Indian Deepfake Set (Final Production Test)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216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Detection Rate</w:t>
            </w:r>
          </w:p>
        </w:tc>
        <w:tc>
          <w:tcPr>
            <w:tcW w:type="dxa" w:w="1728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Avg Confidence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Forensic Conviction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Used In Production?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 SBI</w:t>
              <w:br/>
              <w:t>(EfficientNet-B4)</w:t>
            </w:r>
          </w:p>
        </w:tc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 / 100 (100%)</w:t>
            </w:r>
          </w:p>
        </w:tc>
        <w:tc>
          <w:tcPr>
            <w:tcW w:type="dxa" w:w="172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94.8% – 99.2%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Institutional Certainty</w:t>
              <w:br/>
              <w:t>(Court-ready evidence)</w:t>
            </w:r>
          </w:p>
        </w:tc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✅ YES — Pillar 1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GenD</w:t>
              <w:br/>
              <w:t>(ViT-L/14)</w:t>
            </w:r>
          </w:p>
        </w:tc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High</w:t>
            </w:r>
          </w:p>
        </w:tc>
        <w:tc>
          <w:tcPr>
            <w:tcW w:type="dxa" w:w="172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High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High specificity</w:t>
            </w:r>
          </w:p>
        </w:tc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✅ YES — 60% weight in fusion</w:t>
            </w:r>
          </w:p>
        </w:tc>
      </w:tr>
      <w:tr>
        <w:tc>
          <w:tcPr>
            <w:tcW w:type="dxa" w:w="216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MesoInception-4</w:t>
            </w:r>
          </w:p>
        </w:tc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 / 100</w:t>
            </w:r>
          </w:p>
        </w:tc>
        <w:tc>
          <w:tcPr>
            <w:tcW w:type="dxa" w:w="172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57.5% avg</w:t>
            </w:r>
          </w:p>
        </w:tc>
        <w:tc>
          <w:tcPr>
            <w:tcW w:type="dxa" w:w="28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Weak — unreliable forensics</w:t>
            </w:r>
          </w:p>
        </w:tc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❌ NO — Dropped</w:t>
            </w:r>
          </w:p>
        </w:tc>
      </w:tr>
      <w:tr>
        <w:tc>
          <w:tcPr>
            <w:tcW w:type="dxa" w:w="216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MesoNet-4</w:t>
            </w:r>
          </w:p>
        </w:tc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100 / 100</w:t>
            </w:r>
          </w:p>
        </w:tc>
        <w:tc>
          <w:tcPr>
            <w:tcW w:type="dxa" w:w="172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51.0 – 56.1% avg</w:t>
            </w:r>
          </w:p>
        </w:tc>
        <w:tc>
          <w:tcPr>
            <w:tcW w:type="dxa" w:w="28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Coin flip — worthless</w:t>
            </w:r>
          </w:p>
        </w:tc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❌ NO — Dropped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12. 🌐  Website Ki Har Page — Kya Kaam Karti Hai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shd w:fill="1E3A5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Page / URL</w:t>
            </w:r>
          </w:p>
        </w:tc>
        <w:tc>
          <w:tcPr>
            <w:tcW w:type="dxa" w:w="3168"/>
            <w:shd w:fill="1E3A5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Kya Hai</w:t>
            </w:r>
          </w:p>
        </w:tc>
        <w:tc>
          <w:tcPr>
            <w:tcW w:type="dxa" w:w="4680"/>
            <w:shd w:fill="1E3A5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Components</w:t>
            </w:r>
          </w:p>
        </w:tc>
      </w:tr>
      <w:tr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  (Homepage)</w:t>
            </w:r>
          </w:p>
        </w:tc>
        <w:tc>
          <w:tcPr>
            <w:tcW w:type="dxa" w:w="316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Main deepfake detector. 3D Eye Scanner animation. File upload dropzone.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NetraEyeScanner.tsx, Google Auth, Confidence meter, Live sample scan demo, ESC to skip intro</w:t>
            </w:r>
          </w:p>
        </w:tc>
      </w:tr>
      <w:tr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/radar</w:t>
            </w:r>
          </w:p>
        </w:tc>
        <w:tc>
          <w:tcPr>
            <w:tcW w:type="dxa" w:w="316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Live India Threat Radar Map. Glowing markers on real Indian cities.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Leaflet.js map, LiveThreatRadar.tsx, OpenStreetMap tiles, backend /api/v1/threat-intelligence/radar</w:t>
            </w:r>
          </w:p>
        </w:tc>
      </w:tr>
      <w:tr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/reported</w:t>
            </w:r>
          </w:p>
        </w:tc>
        <w:tc>
          <w:tcPr>
            <w:tcW w:type="dxa" w:w="316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Community scam reporting. Citizens ke reported deepfakes aur scams.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Form: video type, source platform, phone/UPI IOC, location, submit → threat_catalog.db</w:t>
            </w:r>
          </w:p>
        </w:tc>
      </w:tr>
      <w:tr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/developers</w:t>
            </w:r>
          </w:p>
        </w:tc>
        <w:tc>
          <w:tcPr>
            <w:tcW w:type="dxa" w:w="316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API portal for developers. API key generate karo, code samples copy karo.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Python/cURL code samples, rate limit info, CreateKeyRequest → SQLite api_keys table</w:t>
            </w:r>
          </w:p>
        </w:tc>
      </w:tr>
      <w:tr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/scam</w:t>
            </w:r>
          </w:p>
        </w:tc>
        <w:tc>
          <w:tcPr>
            <w:tcW w:type="dxa" w:w="316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WhatsApp message paste karo → scam check.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Text input, /api/v1/public/detect/scam-text, category + confidence + IOC extraction</w:t>
            </w:r>
          </w:p>
        </w:tc>
      </w:tr>
      <w:tr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/technology</w:t>
            </w:r>
          </w:p>
        </w:tc>
        <w:tc>
          <w:tcPr>
            <w:tcW w:type="dxa" w:w="316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Technical explanation page. NETRA ki AI architecture explain karta hai.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Static educational page about ViT, SBI, rPPG, corneal physics</w:t>
            </w:r>
          </w:p>
        </w:tc>
      </w:tr>
      <w:tr>
        <w:tc>
          <w:tcPr>
            <w:tcW w:type="dxa" w:w="1872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/analyze/[jobId]</w:t>
            </w:r>
          </w:p>
        </w:tc>
        <w:tc>
          <w:tcPr>
            <w:tcW w:type="dxa" w:w="316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Async job status page. Bade videos ke liye background processing track.</w:t>
            </w:r>
          </w:p>
        </w:tc>
        <w:tc>
          <w:tcPr>
            <w:tcW w:type="dxa" w:w="4680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DynamoDB job polling, Evidence timeline, Claude forensic report rendering</w:t>
            </w:r>
          </w:p>
        </w:tc>
      </w:tr>
      <w:tr>
        <w:tc>
          <w:tcPr>
            <w:tcW w:type="dxa" w:w="1872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/trends</w:t>
            </w:r>
          </w:p>
        </w:tc>
        <w:tc>
          <w:tcPr>
            <w:tcW w:type="dxa" w:w="316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Emerging threat trends. Kahaan se zyada reports aa rahe hain.</w:t>
            </w:r>
          </w:p>
        </w:tc>
        <w:tc>
          <w:tcPr>
            <w:tcW w:type="dxa" w:w="4680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threat_catalog.db aggregation, category breakdown, city heatmap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13. 🚀  Deployment &amp; Setup — Kaise Chalayein</w:t>
      </w: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Local Development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0F172A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Terminal 1: Backend</w:t>
              <w:br/>
              <w:t>cd netra/backend</w:t>
              <w:br/>
              <w:t>pip install -r requirements.txt</w:t>
              <w:br/>
              <w:t>cp .env.example .env         # Fill in AWS keys, Tavily key, Google OAuth</w:t>
              <w:br/>
              <w:t>uvicorn api.server:app --reload --port 8000</w:t>
              <w:br/>
              <w:br/>
              <w:t># Terminal 2: Frontend</w:t>
              <w:br/>
              <w:t>cd netra/frontend</w:t>
              <w:br/>
              <w:t>npm install</w:t>
              <w:br/>
              <w:t>npm run dev</w:t>
              <w:br/>
              <w:t># Open: http://localhost:3000</w:t>
              <w:br/>
              <w:br/>
              <w:t># Terminal 3: 4-Pillar Tests</w:t>
              <w:br/>
              <w:t>python3 tests/test_four_pillars_system.py</w:t>
              <w:br/>
              <w:t>python3 tests/test_dataset_e2e.py</w:t>
              <w:br/>
              <w:br/>
              <w:t># Run 100-video benchmark demo:</w:t>
              <w:br/>
              <w:t>/Users/iamsparsh00321/Desktop/newantigravworkfolder/benchmark.sh</w:t>
            </w:r>
          </w:p>
        </w:tc>
      </w:tr>
    </w:tbl>
    <w:p>
      <w:pPr>
        <w:spacing w:after="8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AWS Infrastructure Bootstrap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0F172A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Provision S3 + DynamoDB + SQS automatically:</w:t>
              <w:br/>
              <w:t>cd netra/infra</w:t>
              <w:br/>
              <w:t>python3 bootstrap_aws.py</w:t>
              <w:br/>
              <w:br/>
              <w:t># Docker: Local API server + GPU worker:</w:t>
              <w:br/>
              <w:t>docker-compose up api          # API only (no GPU needed)</w:t>
              <w:br/>
              <w:t>docker-compose up api worker   # With GPU worker</w:t>
              <w:br/>
              <w:br/>
              <w:t># Production: Deploy GPU worker to EC2 g4dn.xlarge</w:t>
              <w:br/>
              <w:t>docker build -t netra-worker -f worker/Dockerfile.gpu .</w:t>
              <w:br/>
              <w:t>docker push &lt;account&gt;.dkr.ecr.us-east-1.amazonaws.com/netra-worker:latest</w:t>
            </w:r>
          </w:p>
        </w:tc>
      </w:tr>
    </w:tbl>
    <w:p>
      <w:pPr>
        <w:spacing w:after="80"/>
      </w:pPr>
    </w:p>
    <w:p>
      <w:pPr>
        <w:keepNext/>
        <w:spacing w:before="260" w:after="80"/>
      </w:pPr>
      <w:r>
        <w:rPr>
          <w:rFonts w:ascii="Arial" w:hAnsi="Arial"/>
          <w:b/>
          <w:i w:val="0"/>
          <w:color w:val="4338CA"/>
          <w:sz w:val="26"/>
        </w:rPr>
        <w:t>Key 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736"/>
            <w:shd w:fill="1E293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456"/>
            <w:shd w:fill="1E293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528"/>
            <w:shd w:fill="1E293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Where to Get</w:t>
            </w:r>
          </w:p>
        </w:tc>
      </w:tr>
      <w:tr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BEDROCK_MODEL_ID</w:t>
            </w:r>
          </w:p>
        </w:tc>
        <w:tc>
          <w:tcPr>
            <w:tcW w:type="dxa" w:w="345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Claude 3.5 Sonnet model ID (forensic report generator)</w:t>
            </w:r>
          </w:p>
        </w:tc>
        <w:tc>
          <w:tcPr>
            <w:tcW w:type="dxa" w:w="352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anthropic.claude-3-5-sonnet-20241022-v2:0 (fixed)</w:t>
            </w:r>
          </w:p>
        </w:tc>
      </w:tr>
      <w:tr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AWS_ACCESS_KEY_ID</w:t>
              <w:br/>
              <w:t>AWS_SECRET_ACCESS_KEY</w:t>
            </w:r>
          </w:p>
        </w:tc>
        <w:tc>
          <w:tcPr>
            <w:tcW w:type="dxa" w:w="345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AWS credentials for Bedrock, S3, SQS, DynamoDB</w:t>
            </w:r>
          </w:p>
        </w:tc>
        <w:tc>
          <w:tcPr>
            <w:tcW w:type="dxa" w:w="352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AWS Console → IAM → Create Access Key</w:t>
            </w:r>
          </w:p>
        </w:tc>
      </w:tr>
      <w:tr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TAVILY_API_KEY</w:t>
            </w:r>
          </w:p>
        </w:tc>
        <w:tc>
          <w:tcPr>
            <w:tcW w:type="dxa" w:w="345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24h cyber news crawler API key</w:t>
            </w:r>
          </w:p>
        </w:tc>
        <w:tc>
          <w:tcPr>
            <w:tcW w:type="dxa" w:w="352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Free at tavily.com — signup</w:t>
            </w:r>
          </w:p>
        </w:tc>
      </w:tr>
      <w:tr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GOOGLE_CLIENT_ID</w:t>
            </w:r>
          </w:p>
        </w:tc>
        <w:tc>
          <w:tcPr>
            <w:tcW w:type="dxa" w:w="345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Google OAuth for login button</w:t>
            </w:r>
          </w:p>
        </w:tc>
        <w:tc>
          <w:tcPr>
            <w:tcW w:type="dxa" w:w="352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Google Cloud Console → OAuth 2.0 Client</w:t>
            </w:r>
          </w:p>
        </w:tc>
      </w:tr>
      <w:tr>
        <w:tc>
          <w:tcPr>
            <w:tcW w:type="dxa" w:w="273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SPATIAL_HF_MODEL_ID</w:t>
            </w:r>
          </w:p>
        </w:tc>
        <w:tc>
          <w:tcPr>
            <w:tcW w:type="dxa" w:w="3456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EfficientNet-B4 model from HuggingFace</w:t>
            </w:r>
          </w:p>
        </w:tc>
        <w:tc>
          <w:tcPr>
            <w:tcW w:type="dxa" w:w="3528"/>
            <w:shd w:fill="F8FAFC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Default: Wvolfas/deepfake-video-detection</w:t>
            </w:r>
          </w:p>
        </w:tc>
      </w:tr>
      <w:tr>
        <w:tc>
          <w:tcPr>
            <w:tcW w:type="dxa" w:w="273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S3_BUCKET_MEDIA</w:t>
              <w:br/>
              <w:t>SQS_QUEUE_URL</w:t>
              <w:br/>
              <w:t>DYNAMO_TABLE_JOBS</w:t>
            </w:r>
          </w:p>
        </w:tc>
        <w:tc>
          <w:tcPr>
            <w:tcW w:type="dxa" w:w="3456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AWS resources (auto-created by bootstrap_aws.py)</w:t>
            </w:r>
          </w:p>
        </w:tc>
        <w:tc>
          <w:tcPr>
            <w:tcW w:type="dxa" w:w="3528"/>
            <w:shd w:fill="FFFFFF" w:val="clea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Run bootstrap_aws.py first → gets auto-set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4" w:color="CBD5E1"/>
        </w:pBdr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75985"/>
          <w:sz w:val="32"/>
        </w:rPr>
        <w:t>14. 👥  Team, GitHub &amp; Mission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Sparsh Singh </w:t>
      </w:r>
      <w:r>
        <w:rPr>
          <w:rFonts w:ascii="Arial" w:hAnsi="Arial"/>
          <w:b w:val="0"/>
          <w:i w:val="0"/>
          <w:color w:val="334155"/>
          <w:sz w:val="21"/>
        </w:rPr>
        <w:t>— Project Lead, AI/ML Pipeline (GenD, SBI, training), Backend, AWS Infrastructure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Sudiksha </w:t>
      </w:r>
      <w:r>
        <w:rPr>
          <w:rFonts w:ascii="Arial" w:hAnsi="Arial"/>
          <w:b w:val="0"/>
          <w:i w:val="0"/>
          <w:color w:val="334155"/>
          <w:sz w:val="21"/>
        </w:rPr>
        <w:t>— Frontend Development, Next.js, UI/UX, Component Design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Sumit </w:t>
      </w:r>
      <w:r>
        <w:rPr>
          <w:rFonts w:ascii="Arial" w:hAnsi="Arial"/>
          <w:b w:val="0"/>
          <w:i w:val="0"/>
          <w:color w:val="334155"/>
          <w:sz w:val="21"/>
        </w:rPr>
        <w:t>— Data Collection, Benchmark Testing, Dataset Curation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Shashwat </w:t>
      </w:r>
      <w:r>
        <w:rPr>
          <w:rFonts w:ascii="Arial" w:hAnsi="Arial"/>
          <w:b w:val="0"/>
          <w:i w:val="0"/>
          <w:color w:val="334155"/>
          <w:sz w:val="21"/>
        </w:rPr>
        <w:t>— Audio Analysis (Wav2Vec2), 4-Pillar System, Documentation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Ranjan </w:t>
      </w:r>
      <w:r>
        <w:rPr>
          <w:rFonts w:ascii="Arial" w:hAnsi="Arial"/>
          <w:b w:val="0"/>
          <w:i w:val="0"/>
          <w:color w:val="334155"/>
          <w:sz w:val="21"/>
        </w:rPr>
        <w:t>— Research, Model Evaluation, Kaggle Training Runs</w:t>
      </w:r>
    </w:p>
    <w:p>
      <w:pPr>
        <w:spacing w:before="0" w:after="100" w:line="283" w:lineRule="auto"/>
      </w:pP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GitHub: </w:t>
      </w:r>
      <w:r>
        <w:rPr>
          <w:rFonts w:ascii="Arial" w:hAnsi="Arial"/>
          <w:b w:val="0"/>
          <w:i w:val="0"/>
          <w:color w:val="334155"/>
          <w:sz w:val="21"/>
        </w:rPr>
        <w:t>github.com/sparsh101sparsh/netra-deepfake-detector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Kaggle Dataset: </w:t>
      </w:r>
      <w:r>
        <w:rPr>
          <w:rFonts w:ascii="Arial" w:hAnsi="Arial"/>
          <w:b w:val="0"/>
          <w:i w:val="0"/>
          <w:color w:val="334155"/>
          <w:sz w:val="21"/>
        </w:rPr>
        <w:t>kaggle.com/datasets/sparshsingh989/netra-training-data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Training Notebook: </w:t>
      </w:r>
      <w:r>
        <w:rPr>
          <w:rFonts w:ascii="Arial" w:hAnsi="Arial"/>
          <w:b w:val="0"/>
          <w:i w:val="0"/>
          <w:color w:val="334155"/>
          <w:sz w:val="21"/>
        </w:rPr>
        <w:t>netra/training/kaggle-spatial-notebook/script.py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i w:val="0"/>
          <w:color w:val="0F172A"/>
          <w:sz w:val="21"/>
        </w:rPr>
        <w:t xml:space="preserve">Live Demo: </w:t>
      </w:r>
      <w:r>
        <w:rPr>
          <w:rFonts w:ascii="Arial" w:hAnsi="Arial"/>
          <w:b w:val="0"/>
          <w:i w:val="0"/>
          <w:color w:val="334155"/>
          <w:sz w:val="21"/>
        </w:rPr>
        <w:t>netra-deepfake-detector.vercel.app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92"/>
            <w:shd w:fill="F0FDF4" w:val="clear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none"/>
              <w:right w:val="none"/>
              <w:bottom w:val="none"/>
              <w:left w:val="single" w:sz="32" w:color="22C55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4532D"/>
                <w:sz w:val="22"/>
              </w:rPr>
              <w:t>🇮🇳 NETRA Ka Mission: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India ke citizens aur journalists ko AI-deepfake scams se bachana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100% Indian faces par tuned — melanin-calibrated, Indic language aware, Indian skin tones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Court-ready forensic evidence — Claude 3.5 Sonnet ka structured report judges ko present kiya ja sakta hai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Zero monthly subscription — open source, self-hostable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i w:val="0"/>
                <w:color w:val="1E293B"/>
                <w:sz w:val="21"/>
              </w:rPr>
              <w:t>4-Pillar Defense: Spatial + Audio-Visual + Corneal Physics + vascular rPPG — AI se physics nahi tod sakta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