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78"/>
      </w:tblGrid>
      <w:tr>
        <w:tc>
          <w:tcPr>
            <w:tcW w:type="dxa" w:w="10080"/>
            <w:shd w:fill="0A0F1E" w:val="clear"/>
            <w:tcMar>
              <w:top w:w="280" w:type="dxa"/>
              <w:bottom w:w="280" w:type="dxa"/>
              <w:left w:w="260" w:type="dxa"/>
              <w:right w:w="260" w:type="dxa"/>
            </w:tcMar>
          </w:tcPr>
          <w:p>
            <w:pPr>
              <w:jc w:val="center"/>
            </w:pPr>
            <w:r>
              <w:rPr>
                <w:rFonts w:ascii="Arial" w:hAnsi="Arial"/>
                <w:b/>
                <w:i w:val="0"/>
                <w:color w:val="00DCFF"/>
                <w:sz w:val="48"/>
              </w:rPr>
              <w:t>👁️  PROJECT NETRA  v5.1</w:t>
              <w:br/>
            </w:r>
            <w:r>
              <w:rPr>
                <w:rFonts w:ascii="Arial" w:hAnsi="Arial"/>
                <w:b/>
                <w:i w:val="0"/>
                <w:color w:val="F8FAFC"/>
                <w:sz w:val="28"/>
              </w:rPr>
              <w:t>Poori Project Ki Easy-Peasy Hinglish Guide</w:t>
              <w:br/>
            </w:r>
            <w:r>
              <w:rPr>
                <w:rFonts w:ascii="Arial" w:hAnsi="Arial"/>
                <w:b w:val="0"/>
                <w:i/>
                <w:color w:val="94A3B8"/>
                <w:sz w:val="20"/>
              </w:rPr>
              <w:t>Kya hai | Kaise kaam karta hai | Kyu banaya | Kaha stored hai | Kaun sa tool kyun use kiya</w:t>
              <w:br/>
            </w:r>
            <w:r>
              <w:rPr>
                <w:rFonts w:ascii="Arial" w:hAnsi="Arial"/>
                <w:b w:val="0"/>
                <w:i w:val="0"/>
                <w:color w:val="64748B"/>
                <w:sz w:val="18"/>
              </w:rPr>
              <w:t>Team: Sparsh · Sudiksha · Sumit · Shashwat · Ranjan  |  GitHub: sparsh101sparsh/netra-deepfake-detector</w:t>
            </w:r>
          </w:p>
        </w:tc>
      </w:tr>
    </w:tbl>
    <w:p>
      <w:pPr>
        <w:spacing w:after="200"/>
      </w:pPr>
    </w:p>
    <w:p>
      <w:pPr>
        <w:keepNext/>
        <w:spacing w:before="360" w:after="120"/>
      </w:pPr>
      <w:r>
        <w:rPr>
          <w:rFonts w:ascii="Arial" w:hAnsi="Arial"/>
          <w:b/>
          <w:i w:val="0"/>
          <w:color w:val="075985"/>
          <w:sz w:val="32"/>
        </w:rPr>
        <w:t>1. 🤔  Problem kya hai? (Aur NETRA kyun banaya?)</w:t>
      </w:r>
    </w:p>
    <w:p>
      <w:pPr>
        <w:spacing w:before="0" w:after="100" w:line="283" w:lineRule="auto"/>
      </w:pPr>
      <w:r>
        <w:rPr>
          <w:rFonts w:ascii="Arial" w:hAnsi="Arial"/>
          <w:b w:val="0"/>
          <w:i w:val="0"/>
          <w:color w:val="334155"/>
          <w:sz w:val="21"/>
        </w:rPr>
        <w:t>Socho ek video aata hai tumhare ghar ke WhatsApp par. Usme ek "police officer" ya "CBI wala" bolta hai: "Aapka ek parcel illegal drugs ke saath pakda gaya. Abhi 50,000 transfer karo warna arrest ho jaoge!" Par woh officer asli nahi hai — kisi scammer ne AI use karke ek real officer ka chehra nakli video mein chipka diya. Is cheez ko bolte hain DEEPFAKE.</w:t>
      </w:r>
    </w:p>
    <w:p>
      <w:pPr>
        <w:spacing w:before="0" w:after="100" w:line="283" w:lineRule="auto"/>
      </w:pPr>
      <w:r>
        <w:rPr>
          <w:rFonts w:ascii="Arial" w:hAnsi="Arial"/>
          <w:b w:val="0"/>
          <w:i w:val="0"/>
          <w:color w:val="334155"/>
          <w:sz w:val="21"/>
        </w:rPr>
        <w:t>Iske alawa, celebrities aur politicians ke deepfake videos banake "guaranteed 500% return" wale fake stock trading groups promote kiye ja rahe hain. Aam insaan ko samajh nahi aata ki ye sach hai ya jhooth.</w:t>
      </w:r>
    </w:p>
    <w:p>
      <w:pPr>
        <w:spacing w:before="0" w:after="100" w:line="283" w:lineRule="auto"/>
      </w:pPr>
      <w:r>
        <w:rPr>
          <w:rFonts w:ascii="Arial" w:hAnsi="Arial"/>
          <w:b w:val="0"/>
          <w:i w:val="0"/>
          <w:color w:val="334155"/>
          <w:sz w:val="21"/>
        </w:rPr>
        <w:t>👉 NETRA ka kaam hai: Koi bhi photo, video, ya WhatsApp message upload karo — NETRA 1-2 second mein bata dega REAL hai ya AI-generated FAKE, aur court-ready forensic report bhi dega.</w:t>
      </w:r>
    </w:p>
    <w:tbl>
      <w:tblPr>
        <w:tblW w:type="auto" w:w="0"/>
        <w:jc w:val="center"/>
        <w:tblLook w:firstColumn="1" w:firstRow="1" w:lastColumn="0" w:lastRow="0" w:noHBand="0" w:noVBand="1" w:val="04A0"/>
      </w:tblPr>
      <w:tblGrid>
        <w:gridCol w:w="9878"/>
      </w:tblGrid>
      <w:tr>
        <w:tc>
          <w:tcPr>
            <w:tcW w:type="dxa" w:w="9792"/>
            <w:shd w:fill="F0F9FF" w:val="clear"/>
            <w:tcMar>
              <w:top w:w="150" w:type="dxa"/>
              <w:bottom w:w="150" w:type="dxa"/>
              <w:left w:w="200" w:type="dxa"/>
              <w:right w:w="200" w:type="dxa"/>
            </w:tcMar>
            <w:tcBorders>
              <w:top w:val="none"/>
              <w:right w:val="none"/>
              <w:bottom w:val="none"/>
              <w:left w:val="single" w:sz="32" w:color="0EA5E9"/>
            </w:tcBorders>
          </w:tcPr>
          <w:p>
            <w:pPr>
              <w:spacing w:after="80"/>
            </w:pPr>
            <w:r>
              <w:rPr>
                <w:rFonts w:ascii="Arial" w:hAnsi="Arial"/>
                <w:b/>
                <w:i w:val="0"/>
                <w:color w:val="0369A1"/>
                <w:sz w:val="22"/>
              </w:rPr>
              <w:t>🎯 NETRA ka Full Form: Neural Evaluation &amp; Tracking Research Architecture</w:t>
            </w:r>
          </w:p>
          <w:p>
            <w:pPr>
              <w:spacing w:before="20" w:after="40"/>
            </w:pPr>
            <w:r>
              <w:rPr>
                <w:rFonts w:ascii="Arial" w:hAnsi="Arial"/>
                <w:b w:val="0"/>
                <w:i w:val="0"/>
                <w:color w:val="1E293B"/>
                <w:sz w:val="21"/>
              </w:rPr>
              <w:t>Matlab: Ek AI-powered teesri aankh jo deepfake aur cyber scam ko instantly pakad leti hai.</w:t>
            </w:r>
          </w:p>
          <w:p>
            <w:pPr>
              <w:spacing w:before="20" w:after="40"/>
            </w:pPr>
            <w:r>
              <w:rPr>
                <w:rFonts w:ascii="Arial" w:hAnsi="Arial"/>
                <w:b w:val="0"/>
                <w:i w:val="0"/>
                <w:color w:val="1E293B"/>
                <w:sz w:val="21"/>
              </w:rPr>
              <w:t>Built for India — Indian faces, Indian languages, Indian scam patterns ke liye specially tuned.</w:t>
            </w:r>
          </w:p>
          <w:p>
            <w:pPr>
              <w:spacing w:before="20" w:after="40"/>
            </w:pPr>
            <w:r>
              <w:rPr>
                <w:rFonts w:ascii="Arial" w:hAnsi="Arial"/>
                <w:b w:val="0"/>
                <w:i w:val="0"/>
                <w:color w:val="1E293B"/>
                <w:sz w:val="21"/>
              </w:rPr>
              <w:t>Team ka mission: India ke digital ecosystem ko AI-generated scams se bachana.</w:t>
            </w:r>
          </w:p>
        </w:tc>
      </w:tr>
    </w:tbl>
    <w:p>
      <w:pPr>
        <w:spacing w:after="120"/>
      </w:pPr>
    </w:p>
    <w:p>
      <w:pPr>
        <w:spacing w:before="80" w:after="80"/>
        <w:pBdr>
          <w:bottom w:val="single" w:sz="4" w:color="CBD5E1"/>
        </w:pBdr>
      </w:pPr>
    </w:p>
    <w:p>
      <w:pPr>
        <w:keepNext/>
        <w:spacing w:before="360" w:after="120"/>
      </w:pPr>
      <w:r>
        <w:rPr>
          <w:rFonts w:ascii="Arial" w:hAnsi="Arial"/>
          <w:b/>
          <w:i w:val="0"/>
          <w:color w:val="075985"/>
          <w:sz w:val="32"/>
        </w:rPr>
        <w:t>2. 🏗️  Project Ka Map — Kaun Kaha Rehta Hai?</w:t>
      </w:r>
    </w:p>
    <w:p>
      <w:pPr>
        <w:spacing w:before="0" w:after="100" w:line="283" w:lineRule="auto"/>
      </w:pPr>
      <w:r>
        <w:rPr>
          <w:rFonts w:ascii="Arial" w:hAnsi="Arial"/>
          <w:b w:val="0"/>
          <w:i w:val="0"/>
          <w:color w:val="334155"/>
          <w:sz w:val="21"/>
        </w:rPr>
        <w:t>Puri project 3 bade hisson mein divided hai. Ek dam seedha socho:</w:t>
      </w:r>
    </w:p>
    <w:p>
      <w:pPr>
        <w:keepNext/>
        <w:spacing w:before="180" w:after="60"/>
      </w:pPr>
      <w:r>
        <w:rPr>
          <w:rFonts w:ascii="Arial" w:hAnsi="Arial"/>
          <w:b/>
          <w:i w:val="0"/>
          <w:color w:val="0F766E"/>
          <w:sz w:val="23"/>
        </w:rPr>
        <w:t>🖥️  A. Frontend — Jo User Dekhta Hai (Website)</w:t>
      </w:r>
    </w:p>
    <w:p>
      <w:pPr>
        <w:spacing w:before="0" w:after="100" w:line="283" w:lineRule="auto"/>
      </w:pPr>
      <w:r>
        <w:rPr>
          <w:rFonts w:ascii="Arial" w:hAnsi="Arial"/>
          <w:b w:val="0"/>
          <w:i w:val="0"/>
          <w:color w:val="334155"/>
          <w:sz w:val="21"/>
        </w:rPr>
        <w:t>Folder: netra/frontend/    |    Technology: Next.js 14 + React 18 + Tailwind CSS + TypeScript</w:t>
      </w:r>
    </w:p>
    <w:p>
      <w:pPr>
        <w:spacing w:before="0" w:after="100" w:line="283" w:lineRule="auto"/>
      </w:pPr>
      <w:r>
        <w:rPr>
          <w:rFonts w:ascii="Arial" w:hAnsi="Arial"/>
          <w:b w:val="0"/>
          <w:i w:val="0"/>
          <w:color w:val="334155"/>
          <w:sz w:val="21"/>
        </w:rPr>
        <w:t>Ye website hai jo browser mein khulti hai. Isme ek futuristic 3D Eye Scanner animation hai, drag-and-drop file upload hai, aur result screen hai. Next.js use kiya kyunki ye super-fast server-side rendering deta hai aur Vercel par free mein deploy ho jaata hai.</w:t>
      </w:r>
    </w:p>
    <w:p>
      <w:pPr>
        <w:keepNext/>
        <w:spacing w:before="180" w:after="60"/>
      </w:pPr>
      <w:r>
        <w:rPr>
          <w:rFonts w:ascii="Arial" w:hAnsi="Arial"/>
          <w:b/>
          <w:i w:val="0"/>
          <w:color w:val="0F766E"/>
          <w:sz w:val="23"/>
        </w:rPr>
        <w:t>⚙️  B. Backend — Dimag Jo Sab Process Karta Hai (API Server)</w:t>
      </w:r>
    </w:p>
    <w:p>
      <w:pPr>
        <w:spacing w:before="0" w:after="100" w:line="283" w:lineRule="auto"/>
      </w:pPr>
      <w:r>
        <w:rPr>
          <w:rFonts w:ascii="Arial" w:hAnsi="Arial"/>
          <w:b w:val="0"/>
          <w:i w:val="0"/>
          <w:color w:val="334155"/>
          <w:sz w:val="21"/>
        </w:rPr>
        <w:t>Folder: netra/backend/    |    Technology: Python 3.11 + FastAPI + Uvicorn</w:t>
      </w:r>
    </w:p>
    <w:p>
      <w:pPr>
        <w:spacing w:before="0" w:after="100" w:line="283" w:lineRule="auto"/>
      </w:pPr>
      <w:r>
        <w:rPr>
          <w:rFonts w:ascii="Arial" w:hAnsi="Arial"/>
          <w:b w:val="0"/>
          <w:i w:val="0"/>
          <w:color w:val="334155"/>
          <w:sz w:val="21"/>
        </w:rPr>
        <w:t>Ye FastAPI server hai jo frontend se file receive karta hai, AI models ko chalata hai, database mein data save karta hai, aur result wapas bhejta hai. FastAPI isliye choose kiya kyunki ye Python ka sabse fast async framework hai — async matlab ek saath kai requests handle kar sakta hai.</w:t>
      </w:r>
    </w:p>
    <w:p>
      <w:pPr>
        <w:keepNext/>
        <w:spacing w:before="180" w:after="60"/>
      </w:pPr>
      <w:r>
        <w:rPr>
          <w:rFonts w:ascii="Arial" w:hAnsi="Arial"/>
          <w:b/>
          <w:i w:val="0"/>
          <w:color w:val="0F766E"/>
          <w:sz w:val="23"/>
        </w:rPr>
        <w:t>🤖  C. ML Pipeline — Asli AI Detective (Analysis Engine)</w:t>
      </w:r>
    </w:p>
    <w:p>
      <w:pPr>
        <w:spacing w:before="0" w:after="100" w:line="283" w:lineRule="auto"/>
      </w:pPr>
      <w:r>
        <w:rPr>
          <w:rFonts w:ascii="Arial" w:hAnsi="Arial"/>
          <w:b w:val="0"/>
          <w:i w:val="0"/>
          <w:color w:val="334155"/>
          <w:sz w:val="21"/>
        </w:rPr>
        <w:t>Folders: netra/backend/netra/pipeline/ + netra/pipeline/    |    Technology: PyTorch + OpenCV + Transformers</w:t>
      </w:r>
    </w:p>
    <w:p>
      <w:pPr>
        <w:spacing w:before="0" w:after="100" w:line="283" w:lineRule="auto"/>
      </w:pPr>
      <w:r>
        <w:rPr>
          <w:rFonts w:ascii="Arial" w:hAnsi="Arial"/>
          <w:b w:val="0"/>
          <w:i w:val="0"/>
          <w:color w:val="334155"/>
          <w:sz w:val="21"/>
        </w:rPr>
        <w:t>Ye woh hissa hai jahan actual AI models chalne hain. Multiple specialized detectors hain jo ek saath kaam karke final verdict dete hain. Is section ki detail aage aayegi.</w:t>
      </w:r>
    </w:p>
    <w:tbl>
      <w:tblPr>
        <w:tblW w:type="auto" w:w="0"/>
        <w:jc w:val="center"/>
        <w:tblLook w:firstColumn="1" w:firstRow="1" w:lastColumn="0" w:lastRow="0" w:noHBand="0" w:noVBand="1" w:val="04A0"/>
      </w:tblPr>
      <w:tblGrid>
        <w:gridCol w:w="9878"/>
      </w:tblGrid>
      <w:tr>
        <w:tc>
          <w:tcPr>
            <w:tcW w:type="dxa" w:w="9792"/>
            <w:shd w:fill="FAFAFA" w:val="clear"/>
            <w:tcMar>
              <w:top w:w="150" w:type="dxa"/>
              <w:bottom w:w="150" w:type="dxa"/>
              <w:left w:w="200" w:type="dxa"/>
              <w:right w:w="200" w:type="dxa"/>
            </w:tcMar>
            <w:tcBorders>
              <w:top w:val="none"/>
              <w:right w:val="none"/>
              <w:bottom w:val="none"/>
              <w:left w:val="single" w:sz="32" w:color="6366F1"/>
            </w:tcBorders>
          </w:tcPr>
          <w:p>
            <w:pPr>
              <w:spacing w:after="80"/>
            </w:pPr>
            <w:r>
              <w:rPr>
                <w:rFonts w:ascii="Arial" w:hAnsi="Arial"/>
                <w:b/>
                <w:i w:val="0"/>
                <w:color w:val="3730A3"/>
                <w:sz w:val="22"/>
              </w:rPr>
              <w:t>📊 Request ka poora safar (User se Result tak):</w:t>
            </w:r>
          </w:p>
          <w:p>
            <w:pPr>
              <w:spacing w:before="20" w:after="40"/>
            </w:pPr>
            <w:r>
              <w:rPr>
                <w:rFonts w:ascii="Arial" w:hAnsi="Arial"/>
                <w:b w:val="0"/>
                <w:i w:val="0"/>
                <w:color w:val="1E293B"/>
                <w:sz w:val="21"/>
              </w:rPr>
              <w:t>1. User website par video/photo drag karta hai</w:t>
            </w:r>
          </w:p>
          <w:p>
            <w:pPr>
              <w:spacing w:before="20" w:after="40"/>
            </w:pPr>
            <w:r>
              <w:rPr>
                <w:rFonts w:ascii="Arial" w:hAnsi="Arial"/>
                <w:b w:val="0"/>
                <w:i w:val="0"/>
                <w:color w:val="1E293B"/>
                <w:sz w:val="21"/>
              </w:rPr>
              <w:t>2. Browser file ko FastAPI backend par POST request se bhejta hai (/api/v1/detect)</w:t>
            </w:r>
          </w:p>
          <w:p>
            <w:pPr>
              <w:spacing w:before="20" w:after="40"/>
            </w:pPr>
            <w:r>
              <w:rPr>
                <w:rFonts w:ascii="Arial" w:hAnsi="Arial"/>
                <w:b w:val="0"/>
                <w:i w:val="0"/>
                <w:color w:val="1E293B"/>
                <w:sz w:val="21"/>
              </w:rPr>
              <w:t>3. Backend: file media (frames + audio) extract karta hai</w:t>
            </w:r>
          </w:p>
          <w:p>
            <w:pPr>
              <w:spacing w:before="20" w:after="40"/>
            </w:pPr>
            <w:r>
              <w:rPr>
                <w:rFonts w:ascii="Arial" w:hAnsi="Arial"/>
                <w:b w:val="0"/>
                <w:i w:val="0"/>
                <w:color w:val="1E293B"/>
                <w:sz w:val="21"/>
              </w:rPr>
              <w:t>4. ML Pipeline ke 4 detectors parallel mein run hote hain</w:t>
            </w:r>
          </w:p>
          <w:p>
            <w:pPr>
              <w:spacing w:before="20" w:after="40"/>
            </w:pPr>
            <w:r>
              <w:rPr>
                <w:rFonts w:ascii="Arial" w:hAnsi="Arial"/>
                <w:b w:val="0"/>
                <w:i w:val="0"/>
                <w:color w:val="1E293B"/>
                <w:sz w:val="21"/>
              </w:rPr>
              <w:t>5. GatedFusionEngine sabke scores combine karta hai → final verdict</w:t>
            </w:r>
          </w:p>
          <w:p>
            <w:pPr>
              <w:spacing w:before="20" w:after="40"/>
            </w:pPr>
            <w:r>
              <w:rPr>
                <w:rFonts w:ascii="Arial" w:hAnsi="Arial"/>
                <w:b w:val="0"/>
                <w:i w:val="0"/>
                <w:color w:val="1E293B"/>
                <w:sz w:val="21"/>
              </w:rPr>
              <w:t>6. Claude 3.5 Sonnet (Bedrock) evidence se court-ready report generate karta hai</w:t>
            </w:r>
          </w:p>
          <w:p>
            <w:pPr>
              <w:spacing w:before="20" w:after="40"/>
            </w:pPr>
            <w:r>
              <w:rPr>
                <w:rFonts w:ascii="Arial" w:hAnsi="Arial"/>
                <w:b w:val="0"/>
                <w:i w:val="0"/>
                <w:color w:val="1E293B"/>
                <w:sz w:val="21"/>
              </w:rPr>
              <w:t>7. Result browser par live update hota hai with confidence score, verdict &amp; report</w:t>
            </w:r>
          </w:p>
        </w:tc>
      </w:tr>
    </w:tbl>
    <w:p>
      <w:pPr>
        <w:spacing w:after="120"/>
      </w:pPr>
    </w:p>
    <w:p>
      <w:pPr>
        <w:spacing w:before="80" w:after="80"/>
        <w:pBdr>
          <w:bottom w:val="single" w:sz="4" w:color="CBD5E1"/>
        </w:pBdr>
      </w:pPr>
    </w:p>
    <w:p>
      <w:pPr>
        <w:keepNext/>
        <w:spacing w:before="360" w:after="120"/>
      </w:pPr>
      <w:r>
        <w:rPr>
          <w:rFonts w:ascii="Arial" w:hAnsi="Arial"/>
          <w:b/>
          <w:i w:val="0"/>
          <w:color w:val="075985"/>
          <w:sz w:val="32"/>
        </w:rPr>
        <w:t>3. 📁  Kaha Par Kya Stored Hai? (Har File Ka Kaam)</w:t>
      </w:r>
    </w:p>
    <w:p>
      <w:pPr>
        <w:keepNext/>
        <w:spacing w:before="260" w:after="80"/>
      </w:pPr>
      <w:r>
        <w:rPr>
          <w:rFonts w:ascii="Arial" w:hAnsi="Arial"/>
          <w:b/>
          <w:i w:val="0"/>
          <w:color w:val="4338CA"/>
          <w:sz w:val="26"/>
        </w:rPr>
        <w:t>3.1  netra/frontend/ — Website Code</w:t>
      </w:r>
    </w:p>
    <w:p>
      <w:pPr>
        <w:pStyle w:val="ListBullet"/>
        <w:spacing w:before="20" w:after="60" w:line="276" w:lineRule="auto"/>
      </w:pPr>
      <w:r>
        <w:rPr>
          <w:rFonts w:ascii="Arial" w:hAnsi="Arial"/>
          <w:b/>
          <w:i w:val="0"/>
          <w:color w:val="0F172A"/>
          <w:sz w:val="21"/>
        </w:rPr>
        <w:t xml:space="preserve">app/page.tsx </w:t>
      </w:r>
      <w:r>
        <w:rPr>
          <w:rFonts w:ascii="Arial" w:hAnsi="Arial"/>
          <w:b w:val="0"/>
          <w:i w:val="0"/>
          <w:color w:val="334155"/>
          <w:sz w:val="21"/>
        </w:rPr>
        <w:t>— Main homepage. Yahan 3D Eye Scanner, file upload dropzone, aur live sample scan demo hai. ESC press karo toh intro skip hota hai.</w:t>
      </w:r>
    </w:p>
    <w:p>
      <w:pPr>
        <w:pStyle w:val="ListBullet"/>
        <w:spacing w:before="20" w:after="60" w:line="276" w:lineRule="auto"/>
      </w:pPr>
      <w:r>
        <w:rPr>
          <w:rFonts w:ascii="Arial" w:hAnsi="Arial"/>
          <w:b/>
          <w:i w:val="0"/>
          <w:color w:val="0F172A"/>
          <w:sz w:val="21"/>
        </w:rPr>
        <w:t xml:space="preserve">app/radar/page.tsx </w:t>
      </w:r>
      <w:r>
        <w:rPr>
          <w:rFonts w:ascii="Arial" w:hAnsi="Arial"/>
          <w:b w:val="0"/>
          <w:i w:val="0"/>
          <w:color w:val="334155"/>
          <w:sz w:val="21"/>
        </w:rPr>
        <w:t>— Live Threat Radar Map. India ke cyber crime hotspots (Mewat, Jamtara, Delhi NCR, Mumbai) ko glowing markers se map par dikhata hai.</w:t>
      </w:r>
    </w:p>
    <w:p>
      <w:pPr>
        <w:pStyle w:val="ListBullet"/>
        <w:spacing w:before="20" w:after="60" w:line="276" w:lineRule="auto"/>
      </w:pPr>
      <w:r>
        <w:rPr>
          <w:rFonts w:ascii="Arial" w:hAnsi="Arial"/>
          <w:b/>
          <w:i w:val="0"/>
          <w:color w:val="0F172A"/>
          <w:sz w:val="21"/>
        </w:rPr>
        <w:t xml:space="preserve">app/reported/page.tsx </w:t>
      </w:r>
      <w:r>
        <w:rPr>
          <w:rFonts w:ascii="Arial" w:hAnsi="Arial"/>
          <w:b w:val="0"/>
          <w:i w:val="0"/>
          <w:color w:val="334155"/>
          <w:sz w:val="21"/>
        </w:rPr>
        <w:t>— Community Scam Reporting page. Log fake profiles, phone numbers, aur scam UPI IDs yahan report kar sakte hain.</w:t>
      </w:r>
    </w:p>
    <w:p>
      <w:pPr>
        <w:pStyle w:val="ListBullet"/>
        <w:spacing w:before="20" w:after="60" w:line="276" w:lineRule="auto"/>
      </w:pPr>
      <w:r>
        <w:rPr>
          <w:rFonts w:ascii="Arial" w:hAnsi="Arial"/>
          <w:b/>
          <w:i w:val="0"/>
          <w:color w:val="0F172A"/>
          <w:sz w:val="21"/>
        </w:rPr>
        <w:t xml:space="preserve">app/developers/page.tsx </w:t>
      </w:r>
      <w:r>
        <w:rPr>
          <w:rFonts w:ascii="Arial" w:hAnsi="Arial"/>
          <w:b w:val="0"/>
          <w:i w:val="0"/>
          <w:color w:val="334155"/>
          <w:sz w:val="21"/>
        </w:rPr>
        <w:t>— Developer API Portal. External developers yahan se API key generate kar sakte hain aur Python/curl code samples copy kar sakte hain.</w:t>
      </w:r>
    </w:p>
    <w:p>
      <w:pPr>
        <w:pStyle w:val="ListBullet"/>
        <w:spacing w:before="20" w:after="60" w:line="276" w:lineRule="auto"/>
      </w:pPr>
      <w:r>
        <w:rPr>
          <w:rFonts w:ascii="Arial" w:hAnsi="Arial"/>
          <w:b/>
          <w:i w:val="0"/>
          <w:color w:val="0F172A"/>
          <w:sz w:val="21"/>
        </w:rPr>
        <w:t xml:space="preserve">app/scam/page.tsx </w:t>
      </w:r>
      <w:r>
        <w:rPr>
          <w:rFonts w:ascii="Arial" w:hAnsi="Arial"/>
          <w:b w:val="0"/>
          <w:i w:val="0"/>
          <w:color w:val="334155"/>
          <w:sz w:val="21"/>
        </w:rPr>
        <w:t>— Scam text analysis page. WhatsApp message paste karo, AI bata dega scam hai ya nahi.</w:t>
      </w:r>
    </w:p>
    <w:p>
      <w:pPr>
        <w:pStyle w:val="ListBullet"/>
        <w:spacing w:before="20" w:after="60" w:line="276" w:lineRule="auto"/>
      </w:pPr>
      <w:r>
        <w:rPr>
          <w:rFonts w:ascii="Arial" w:hAnsi="Arial"/>
          <w:b/>
          <w:i w:val="0"/>
          <w:color w:val="0F172A"/>
          <w:sz w:val="21"/>
        </w:rPr>
        <w:t xml:space="preserve">app/technology/page.tsx </w:t>
      </w:r>
      <w:r>
        <w:rPr>
          <w:rFonts w:ascii="Arial" w:hAnsi="Arial"/>
          <w:b w:val="0"/>
          <w:i w:val="0"/>
          <w:color w:val="334155"/>
          <w:sz w:val="21"/>
        </w:rPr>
        <w:t>— Technical explainer page jo NETRA ki AI architecture explain karta hai.</w:t>
      </w:r>
    </w:p>
    <w:p>
      <w:pPr>
        <w:pStyle w:val="ListBullet"/>
        <w:spacing w:before="20" w:after="60" w:line="276" w:lineRule="auto"/>
      </w:pPr>
      <w:r>
        <w:rPr>
          <w:rFonts w:ascii="Arial" w:hAnsi="Arial"/>
          <w:b/>
          <w:i w:val="0"/>
          <w:color w:val="0F172A"/>
          <w:sz w:val="21"/>
        </w:rPr>
        <w:t xml:space="preserve">app/analyze/[jobId]/page.tsx </w:t>
      </w:r>
      <w:r>
        <w:rPr>
          <w:rFonts w:ascii="Arial" w:hAnsi="Arial"/>
          <w:b w:val="0"/>
          <w:i w:val="0"/>
          <w:color w:val="334155"/>
          <w:sz w:val="21"/>
        </w:rPr>
        <w:t>— Job status page. Agar video bada ho toh background job track karta hai.</w:t>
      </w:r>
    </w:p>
    <w:p>
      <w:pPr>
        <w:pStyle w:val="ListBullet"/>
        <w:spacing w:before="20" w:after="60" w:line="276" w:lineRule="auto"/>
      </w:pPr>
      <w:r>
        <w:rPr>
          <w:rFonts w:ascii="Arial" w:hAnsi="Arial"/>
          <w:b/>
          <w:i w:val="0"/>
          <w:color w:val="0F172A"/>
          <w:sz w:val="21"/>
        </w:rPr>
        <w:t xml:space="preserve">components/NetraEyeScanner.tsx </w:t>
      </w:r>
      <w:r>
        <w:rPr>
          <w:rFonts w:ascii="Arial" w:hAnsi="Arial"/>
          <w:b w:val="0"/>
          <w:i w:val="0"/>
          <w:color w:val="334155"/>
          <w:sz w:val="21"/>
        </w:rPr>
        <w:t>— Woh animated SVG 3D eye scanner jo video scan hote waqt laser animation chalata hai. 3700+ line ka complex React component hai.</w:t>
      </w:r>
    </w:p>
    <w:p>
      <w:pPr>
        <w:pStyle w:val="ListBullet"/>
        <w:spacing w:before="20" w:after="60" w:line="276" w:lineRule="auto"/>
      </w:pPr>
      <w:r>
        <w:rPr>
          <w:rFonts w:ascii="Arial" w:hAnsi="Arial"/>
          <w:b/>
          <w:i w:val="0"/>
          <w:color w:val="0F172A"/>
          <w:sz w:val="21"/>
        </w:rPr>
        <w:t xml:space="preserve">components/LiveThreatRadar.tsx </w:t>
      </w:r>
      <w:r>
        <w:rPr>
          <w:rFonts w:ascii="Arial" w:hAnsi="Arial"/>
          <w:b w:val="0"/>
          <w:i w:val="0"/>
          <w:color w:val="334155"/>
          <w:sz w:val="21"/>
        </w:rPr>
        <w:t>— Real-time threat map component using Leaflet.js + OpenStreetMap tiles.</w:t>
      </w:r>
    </w:p>
    <w:p>
      <w:pPr>
        <w:pStyle w:val="ListBullet"/>
        <w:spacing w:before="20" w:after="60" w:line="276" w:lineRule="auto"/>
      </w:pPr>
      <w:r>
        <w:rPr>
          <w:rFonts w:ascii="Arial" w:hAnsi="Arial"/>
          <w:b/>
          <w:i w:val="0"/>
          <w:color w:val="0F172A"/>
          <w:sz w:val="21"/>
        </w:rPr>
        <w:t xml:space="preserve">components/LiveCyberScamNewsFeed.tsx </w:t>
      </w:r>
      <w:r>
        <w:rPr>
          <w:rFonts w:ascii="Arial" w:hAnsi="Arial"/>
          <w:b w:val="0"/>
          <w:i w:val="0"/>
          <w:color w:val="334155"/>
          <w:sz w:val="21"/>
        </w:rPr>
        <w:t>— Homepage par 24h cyber scam news cards jo Tavily crawler se aata hai.</w:t>
      </w:r>
    </w:p>
    <w:p>
      <w:pPr>
        <w:pStyle w:val="ListBullet"/>
        <w:spacing w:before="20" w:after="60" w:line="276" w:lineRule="auto"/>
      </w:pPr>
      <w:r>
        <w:rPr>
          <w:rFonts w:ascii="Arial" w:hAnsi="Arial"/>
          <w:b/>
          <w:i w:val="0"/>
          <w:color w:val="0F172A"/>
          <w:sz w:val="21"/>
        </w:rPr>
        <w:t xml:space="preserve">components/GoogleAuthButton.tsx </w:t>
      </w:r>
      <w:r>
        <w:rPr>
          <w:rFonts w:ascii="Arial" w:hAnsi="Arial"/>
          <w:b w:val="0"/>
          <w:i w:val="0"/>
          <w:color w:val="334155"/>
          <w:sz w:val="21"/>
        </w:rPr>
        <w:t>— Google OAuth login button. Google se verify karke user name, photo, email dikhata hai.</w:t>
      </w:r>
    </w:p>
    <w:p>
      <w:pPr>
        <w:pStyle w:val="ListBullet"/>
        <w:spacing w:before="20" w:after="60" w:line="276" w:lineRule="auto"/>
      </w:pPr>
      <w:r>
        <w:rPr>
          <w:rFonts w:ascii="Arial" w:hAnsi="Arial"/>
          <w:b/>
          <w:i w:val="0"/>
          <w:color w:val="0F172A"/>
          <w:sz w:val="21"/>
        </w:rPr>
        <w:t xml:space="preserve">components/NetraBrandLogo.tsx </w:t>
      </w:r>
      <w:r>
        <w:rPr>
          <w:rFonts w:ascii="Arial" w:hAnsi="Arial"/>
          <w:b w:val="0"/>
          <w:i w:val="0"/>
          <w:color w:val="334155"/>
          <w:sz w:val="21"/>
        </w:rPr>
        <w:t>— Animated NETRA eye logo with glow effects.</w:t>
      </w:r>
    </w:p>
    <w:p>
      <w:pPr>
        <w:pStyle w:val="ListBullet"/>
        <w:spacing w:before="20" w:after="60" w:line="276" w:lineRule="auto"/>
      </w:pPr>
      <w:r>
        <w:rPr>
          <w:rFonts w:ascii="Arial" w:hAnsi="Arial"/>
          <w:b/>
          <w:i w:val="0"/>
          <w:color w:val="0F172A"/>
          <w:sz w:val="21"/>
        </w:rPr>
        <w:t xml:space="preserve">components/ConfidenceMeter.tsx </w:t>
      </w:r>
      <w:r>
        <w:rPr>
          <w:rFonts w:ascii="Arial" w:hAnsi="Arial"/>
          <w:b w:val="0"/>
          <w:i w:val="0"/>
          <w:color w:val="334155"/>
          <w:sz w:val="21"/>
        </w:rPr>
        <w:t>— Animated confidence percentage bar jo result mein dikhta hai.</w:t>
      </w:r>
    </w:p>
    <w:p>
      <w:pPr>
        <w:pStyle w:val="ListBullet"/>
        <w:spacing w:before="20" w:after="60" w:line="276" w:lineRule="auto"/>
      </w:pPr>
      <w:r>
        <w:rPr>
          <w:rFonts w:ascii="Arial" w:hAnsi="Arial"/>
          <w:b/>
          <w:i w:val="0"/>
          <w:color w:val="0F172A"/>
          <w:sz w:val="21"/>
        </w:rPr>
        <w:t xml:space="preserve">components/EvidenceTimeline.tsx </w:t>
      </w:r>
      <w:r>
        <w:rPr>
          <w:rFonts w:ascii="Arial" w:hAnsi="Arial"/>
          <w:b w:val="0"/>
          <w:i w:val="0"/>
          <w:color w:val="334155"/>
          <w:sz w:val="21"/>
        </w:rPr>
        <w:t>— Video ke specific timestamps par detected artifacts ka timeline dikhata hai.</w:t>
      </w:r>
    </w:p>
    <w:p>
      <w:pPr>
        <w:pStyle w:val="ListBullet"/>
        <w:spacing w:before="20" w:after="60" w:line="276" w:lineRule="auto"/>
      </w:pPr>
      <w:r>
        <w:rPr>
          <w:rFonts w:ascii="Arial" w:hAnsi="Arial"/>
          <w:b/>
          <w:i w:val="0"/>
          <w:color w:val="0F172A"/>
          <w:sz w:val="21"/>
        </w:rPr>
        <w:t xml:space="preserve">components/NetraSplashIntro.tsx </w:t>
      </w:r>
      <w:r>
        <w:rPr>
          <w:rFonts w:ascii="Arial" w:hAnsi="Arial"/>
          <w:b w:val="0"/>
          <w:i w:val="0"/>
          <w:color w:val="334155"/>
          <w:sz w:val="21"/>
        </w:rPr>
        <w:t>— 10-second cinematic intro animation jab site load hoti hai (skip: ESC).</w:t>
      </w:r>
    </w:p>
    <w:p>
      <w:pPr>
        <w:keepNext/>
        <w:spacing w:before="260" w:after="80"/>
      </w:pPr>
      <w:r>
        <w:rPr>
          <w:rFonts w:ascii="Arial" w:hAnsi="Arial"/>
          <w:b/>
          <w:i w:val="0"/>
          <w:color w:val="4338CA"/>
          <w:sz w:val="26"/>
        </w:rPr>
        <w:t>3.2  netra/backend/ — Server &amp; AI Code</w:t>
      </w:r>
    </w:p>
    <w:p>
      <w:pPr>
        <w:pStyle w:val="ListBullet"/>
        <w:spacing w:before="20" w:after="60" w:line="276" w:lineRule="auto"/>
      </w:pPr>
      <w:r>
        <w:rPr>
          <w:rFonts w:ascii="Arial" w:hAnsi="Arial"/>
          <w:b/>
          <w:i w:val="0"/>
          <w:color w:val="0F172A"/>
          <w:sz w:val="21"/>
        </w:rPr>
        <w:t xml:space="preserve">api/server.py </w:t>
      </w:r>
      <w:r>
        <w:rPr>
          <w:rFonts w:ascii="Arial" w:hAnsi="Arial"/>
          <w:b w:val="0"/>
          <w:i w:val="0"/>
          <w:color w:val="334155"/>
          <w:sz w:val="21"/>
        </w:rPr>
        <w:t>— FastAPI application ka starting point. Saari routes register hoti hain yahan. Startup par Tavily 24h crawler automatically start hota hai.</w:t>
      </w:r>
    </w:p>
    <w:p>
      <w:pPr>
        <w:pStyle w:val="ListBullet"/>
        <w:spacing w:before="20" w:after="60" w:line="276" w:lineRule="auto"/>
      </w:pPr>
      <w:r>
        <w:rPr>
          <w:rFonts w:ascii="Arial" w:hAnsi="Arial"/>
          <w:b/>
          <w:i w:val="0"/>
          <w:color w:val="0F172A"/>
          <w:sz w:val="21"/>
        </w:rPr>
        <w:t xml:space="preserve">api/db.py </w:t>
      </w:r>
      <w:r>
        <w:rPr>
          <w:rFonts w:ascii="Arial" w:hAnsi="Arial"/>
          <w:b w:val="0"/>
          <w:i w:val="0"/>
          <w:color w:val="334155"/>
          <w:sz w:val="21"/>
        </w:rPr>
        <w:t>— SQLite database engine. 3 tables manage karta hai: api_keys, threat_catalog, aur FIR records. Thread-safe connection pool hai.</w:t>
      </w:r>
    </w:p>
    <w:p>
      <w:pPr>
        <w:pStyle w:val="ListBullet"/>
        <w:spacing w:before="20" w:after="60" w:line="276" w:lineRule="auto"/>
      </w:pPr>
      <w:r>
        <w:rPr>
          <w:rFonts w:ascii="Arial" w:hAnsi="Arial"/>
          <w:b/>
          <w:i w:val="0"/>
          <w:color w:val="0F172A"/>
          <w:sz w:val="21"/>
        </w:rPr>
        <w:t xml:space="preserve">api/auth.py </w:t>
      </w:r>
      <w:r>
        <w:rPr>
          <w:rFonts w:ascii="Arial" w:hAnsi="Arial"/>
          <w:b w:val="0"/>
          <w:i w:val="0"/>
          <w:color w:val="334155"/>
          <w:sz w:val="21"/>
        </w:rPr>
        <w:t>— API Key verification middleware. Har request mein X-API-Key header check karta hai, rate limiting enforce karta hai.</w:t>
      </w:r>
    </w:p>
    <w:p>
      <w:pPr>
        <w:pStyle w:val="ListBullet"/>
        <w:spacing w:before="20" w:after="60" w:line="276" w:lineRule="auto"/>
      </w:pPr>
      <w:r>
        <w:rPr>
          <w:rFonts w:ascii="Arial" w:hAnsi="Arial"/>
          <w:b/>
          <w:i w:val="0"/>
          <w:color w:val="0F172A"/>
          <w:sz w:val="21"/>
        </w:rPr>
        <w:t xml:space="preserve">api/netra.db </w:t>
      </w:r>
      <w:r>
        <w:rPr>
          <w:rFonts w:ascii="Arial" w:hAnsi="Arial"/>
          <w:b w:val="0"/>
          <w:i w:val="0"/>
          <w:color w:val="334155"/>
          <w:sz w:val="21"/>
        </w:rPr>
        <w:t>— Actual database file jahan sara data save hota hai (SQLite format).</w:t>
      </w:r>
    </w:p>
    <w:p>
      <w:pPr>
        <w:pStyle w:val="ListBullet"/>
        <w:spacing w:before="20" w:after="60" w:line="276" w:lineRule="auto"/>
      </w:pPr>
      <w:r>
        <w:rPr>
          <w:rFonts w:ascii="Arial" w:hAnsi="Arial"/>
          <w:b/>
          <w:i w:val="0"/>
          <w:color w:val="0F172A"/>
          <w:sz w:val="21"/>
        </w:rPr>
        <w:t xml:space="preserve">api/routes/detect.py </w:t>
      </w:r>
      <w:r>
        <w:rPr>
          <w:rFonts w:ascii="Arial" w:hAnsi="Arial"/>
          <w:b w:val="0"/>
          <w:i w:val="0"/>
          <w:color w:val="334155"/>
          <w:sz w:val="21"/>
        </w:rPr>
        <w:t>— Main detection endpoint (/api/v1/detect). File receive karta hai, pipeline run karta hai.</w:t>
      </w:r>
    </w:p>
    <w:p>
      <w:pPr>
        <w:pStyle w:val="ListBullet"/>
        <w:spacing w:before="20" w:after="60" w:line="276" w:lineRule="auto"/>
      </w:pPr>
      <w:r>
        <w:rPr>
          <w:rFonts w:ascii="Arial" w:hAnsi="Arial"/>
          <w:b/>
          <w:i w:val="0"/>
          <w:color w:val="0F172A"/>
          <w:sz w:val="21"/>
        </w:rPr>
        <w:t xml:space="preserve">api/routes/public_api.py </w:t>
      </w:r>
      <w:r>
        <w:rPr>
          <w:rFonts w:ascii="Arial" w:hAnsi="Arial"/>
          <w:b w:val="0"/>
          <w:i w:val="0"/>
          <w:color w:val="334155"/>
          <w:sz w:val="21"/>
        </w:rPr>
        <w:t>— Public developer API endpoints: /detect/scam-text aur /detect/image. API key se protect hai.</w:t>
      </w:r>
    </w:p>
    <w:p>
      <w:pPr>
        <w:pStyle w:val="ListBullet"/>
        <w:spacing w:before="20" w:after="60" w:line="276" w:lineRule="auto"/>
      </w:pPr>
      <w:r>
        <w:rPr>
          <w:rFonts w:ascii="Arial" w:hAnsi="Arial"/>
          <w:b/>
          <w:i w:val="0"/>
          <w:color w:val="0F172A"/>
          <w:sz w:val="21"/>
        </w:rPr>
        <w:t xml:space="preserve">api/routes/threat_intel.py </w:t>
      </w:r>
      <w:r>
        <w:rPr>
          <w:rFonts w:ascii="Arial" w:hAnsi="Arial"/>
          <w:b w:val="0"/>
          <w:i w:val="0"/>
          <w:color w:val="334155"/>
          <w:sz w:val="21"/>
        </w:rPr>
        <w:t>— Threat catalog, radar data, FIR export, aur API key management routes.</w:t>
      </w:r>
    </w:p>
    <w:p>
      <w:pPr>
        <w:pStyle w:val="ListBullet"/>
        <w:spacing w:before="20" w:after="60" w:line="276" w:lineRule="auto"/>
      </w:pPr>
      <w:r>
        <w:rPr>
          <w:rFonts w:ascii="Arial" w:hAnsi="Arial"/>
          <w:b/>
          <w:i w:val="0"/>
          <w:color w:val="0F172A"/>
          <w:sz w:val="21"/>
        </w:rPr>
        <w:t xml:space="preserve">api/routes/news_routes.py </w:t>
      </w:r>
      <w:r>
        <w:rPr>
          <w:rFonts w:ascii="Arial" w:hAnsi="Arial"/>
          <w:b w:val="0"/>
          <w:i w:val="0"/>
          <w:color w:val="334155"/>
          <w:sz w:val="21"/>
        </w:rPr>
        <w:t>— Cyber scam news feed endpoints (/news/feed, /news/refresh).</w:t>
      </w:r>
    </w:p>
    <w:p>
      <w:pPr>
        <w:pStyle w:val="ListBullet"/>
        <w:spacing w:before="20" w:after="60" w:line="276" w:lineRule="auto"/>
      </w:pPr>
      <w:r>
        <w:rPr>
          <w:rFonts w:ascii="Arial" w:hAnsi="Arial"/>
          <w:b/>
          <w:i w:val="0"/>
          <w:color w:val="0F172A"/>
          <w:sz w:val="21"/>
        </w:rPr>
        <w:t xml:space="preserve">api/routes/scam.py </w:t>
      </w:r>
      <w:r>
        <w:rPr>
          <w:rFonts w:ascii="Arial" w:hAnsi="Arial"/>
          <w:b w:val="0"/>
          <w:i w:val="0"/>
          <w:color w:val="334155"/>
          <w:sz w:val="21"/>
        </w:rPr>
        <w:t>— Scam text analysis route jo keyword matching + NLP patterns use karta hai.</w:t>
      </w:r>
    </w:p>
    <w:p>
      <w:pPr>
        <w:pStyle w:val="ListBullet"/>
        <w:spacing w:before="20" w:after="60" w:line="276" w:lineRule="auto"/>
      </w:pPr>
      <w:r>
        <w:rPr>
          <w:rFonts w:ascii="Arial" w:hAnsi="Arial"/>
          <w:b/>
          <w:i w:val="0"/>
          <w:color w:val="0F172A"/>
          <w:sz w:val="21"/>
        </w:rPr>
        <w:t xml:space="preserve">netra/pipeline/fusion.py </w:t>
      </w:r>
      <w:r>
        <w:rPr>
          <w:rFonts w:ascii="Arial" w:hAnsi="Arial"/>
          <w:b w:val="0"/>
          <w:i w:val="0"/>
          <w:color w:val="334155"/>
          <w:sz w:val="21"/>
        </w:rPr>
        <w:t>— GatedFusionEngine: sabhi detector scores ko weighted formula mein combine karta hai. (60% GenD + 25% Spatial + 15% CLIP + Audio gate)</w:t>
      </w:r>
    </w:p>
    <w:p>
      <w:pPr>
        <w:pStyle w:val="ListBullet"/>
        <w:spacing w:before="20" w:after="60" w:line="276" w:lineRule="auto"/>
      </w:pPr>
      <w:r>
        <w:rPr>
          <w:rFonts w:ascii="Arial" w:hAnsi="Arial"/>
          <w:b/>
          <w:i w:val="0"/>
          <w:color w:val="0F172A"/>
          <w:sz w:val="21"/>
        </w:rPr>
        <w:t xml:space="preserve">netra/pipeline/gend_engine.py </w:t>
      </w:r>
      <w:r>
        <w:rPr>
          <w:rFonts w:ascii="Arial" w:hAnsi="Arial"/>
          <w:b w:val="0"/>
          <w:i w:val="0"/>
          <w:color w:val="334155"/>
          <w:sz w:val="21"/>
        </w:rPr>
        <w:t>— GenD Foundation Detector: WACV 2026 paper se ViT-L/14 based model. Hugging Face se load hota hai (yermandy/GenD_CLIP_L_14).</w:t>
      </w:r>
    </w:p>
    <w:p>
      <w:pPr>
        <w:pStyle w:val="ListBullet"/>
        <w:spacing w:before="20" w:after="60" w:line="276" w:lineRule="auto"/>
      </w:pPr>
      <w:r>
        <w:rPr>
          <w:rFonts w:ascii="Arial" w:hAnsi="Arial"/>
          <w:b/>
          <w:i w:val="0"/>
          <w:color w:val="0F172A"/>
          <w:sz w:val="21"/>
        </w:rPr>
        <w:t xml:space="preserve">netra/pipeline/exif_engine.py </w:t>
      </w:r>
      <w:r>
        <w:rPr>
          <w:rFonts w:ascii="Arial" w:hAnsi="Arial"/>
          <w:b w:val="0"/>
          <w:i w:val="0"/>
          <w:color w:val="334155"/>
          <w:sz w:val="21"/>
        </w:rPr>
        <w:t>— EXIF/Metadata forensics. Camera model, editing software (CapCut, Premiere, FFmpeg), aur GPS coordinates extract karta hai.</w:t>
      </w:r>
    </w:p>
    <w:p>
      <w:pPr>
        <w:pStyle w:val="ListBullet"/>
        <w:spacing w:before="20" w:after="60" w:line="276" w:lineRule="auto"/>
      </w:pPr>
      <w:r>
        <w:rPr>
          <w:rFonts w:ascii="Arial" w:hAnsi="Arial"/>
          <w:b/>
          <w:i w:val="0"/>
          <w:color w:val="0F172A"/>
          <w:sz w:val="21"/>
        </w:rPr>
        <w:t xml:space="preserve">netra/pipeline/detectors/spatial.py </w:t>
      </w:r>
      <w:r>
        <w:rPr>
          <w:rFonts w:ascii="Arial" w:hAnsi="Arial"/>
          <w:b w:val="0"/>
          <w:i w:val="0"/>
          <w:color w:val="334155"/>
          <w:sz w:val="21"/>
        </w:rPr>
        <w:t>— EfficientNet-B4 + SBI spatial detector. Pixel-level face swap artifacts detect karta hai.</w:t>
      </w:r>
    </w:p>
    <w:p>
      <w:pPr>
        <w:pStyle w:val="ListBullet"/>
        <w:spacing w:before="20" w:after="60" w:line="276" w:lineRule="auto"/>
      </w:pPr>
      <w:r>
        <w:rPr>
          <w:rFonts w:ascii="Arial" w:hAnsi="Arial"/>
          <w:b/>
          <w:i w:val="0"/>
          <w:color w:val="0F172A"/>
          <w:sz w:val="21"/>
        </w:rPr>
        <w:t xml:space="preserve">netra/pipeline/detectors/audio.py </w:t>
      </w:r>
      <w:r>
        <w:rPr>
          <w:rFonts w:ascii="Arial" w:hAnsi="Arial"/>
          <w:b w:val="0"/>
          <w:i w:val="0"/>
          <w:color w:val="334155"/>
          <w:sz w:val="21"/>
        </w:rPr>
        <w:t>— Wav2Vec2 based audio deepfake detector. Voice clone artifacts aur TTS vocoder fingerprints pakadta hai.</w:t>
      </w:r>
    </w:p>
    <w:p>
      <w:pPr>
        <w:pStyle w:val="ListBullet"/>
        <w:spacing w:before="20" w:after="60" w:line="276" w:lineRule="auto"/>
      </w:pPr>
      <w:r>
        <w:rPr>
          <w:rFonts w:ascii="Arial" w:hAnsi="Arial"/>
          <w:b/>
          <w:i w:val="0"/>
          <w:color w:val="0F172A"/>
          <w:sz w:val="21"/>
        </w:rPr>
        <w:t xml:space="preserve">netra/pipeline/detectors/clip_probe.py </w:t>
      </w:r>
      <w:r>
        <w:rPr>
          <w:rFonts w:ascii="Arial" w:hAnsi="Arial"/>
          <w:b w:val="0"/>
          <w:i w:val="0"/>
          <w:color w:val="334155"/>
          <w:sz w:val="21"/>
        </w:rPr>
        <w:t>— CLIP ViT-L/14 semantic probe. Image ki semantic consistency check karta hai.</w:t>
      </w:r>
    </w:p>
    <w:p>
      <w:pPr>
        <w:pStyle w:val="ListBullet"/>
        <w:spacing w:before="20" w:after="60" w:line="276" w:lineRule="auto"/>
      </w:pPr>
      <w:r>
        <w:rPr>
          <w:rFonts w:ascii="Arial" w:hAnsi="Arial"/>
          <w:b/>
          <w:i w:val="0"/>
          <w:color w:val="0F172A"/>
          <w:sz w:val="21"/>
        </w:rPr>
        <w:t xml:space="preserve">netra/pipeline/face_aligner.py </w:t>
      </w:r>
      <w:r>
        <w:rPr>
          <w:rFonts w:ascii="Arial" w:hAnsi="Arial"/>
          <w:b w:val="0"/>
          <w:i w:val="0"/>
          <w:color w:val="334155"/>
          <w:sz w:val="21"/>
        </w:rPr>
        <w:t>— InsightFace se chehra detect karke aur align karke crop karta hai.</w:t>
      </w:r>
    </w:p>
    <w:p>
      <w:pPr>
        <w:pStyle w:val="ListBullet"/>
        <w:spacing w:before="20" w:after="60" w:line="276" w:lineRule="auto"/>
      </w:pPr>
      <w:r>
        <w:rPr>
          <w:rFonts w:ascii="Arial" w:hAnsi="Arial"/>
          <w:b/>
          <w:i w:val="0"/>
          <w:color w:val="0F172A"/>
          <w:sz w:val="21"/>
        </w:rPr>
        <w:t xml:space="preserve">netra/pipeline/extractor.py </w:t>
      </w:r>
      <w:r>
        <w:rPr>
          <w:rFonts w:ascii="Arial" w:hAnsi="Arial"/>
          <w:b w:val="0"/>
          <w:i w:val="0"/>
          <w:color w:val="334155"/>
          <w:sz w:val="21"/>
        </w:rPr>
        <w:t>— Video se frames extract karta hai (uniform 32-frame sampling) aur audio alag karta hai.</w:t>
      </w:r>
    </w:p>
    <w:p>
      <w:pPr>
        <w:pStyle w:val="ListBullet"/>
        <w:spacing w:before="20" w:after="60" w:line="276" w:lineRule="auto"/>
      </w:pPr>
      <w:r>
        <w:rPr>
          <w:rFonts w:ascii="Arial" w:hAnsi="Arial"/>
          <w:b/>
          <w:i w:val="0"/>
          <w:color w:val="0F172A"/>
          <w:sz w:val="21"/>
        </w:rPr>
        <w:t xml:space="preserve">netra/pipeline/evidence.py </w:t>
      </w:r>
      <w:r>
        <w:rPr>
          <w:rFonts w:ascii="Arial" w:hAnsi="Arial"/>
          <w:b w:val="0"/>
          <w:i w:val="0"/>
          <w:color w:val="334155"/>
          <w:sz w:val="21"/>
        </w:rPr>
        <w:t>— Structured evidence JSON banata hai jo Claude/Bedrock ko diya jaata hai.</w:t>
      </w:r>
    </w:p>
    <w:p>
      <w:pPr>
        <w:pStyle w:val="ListBullet"/>
        <w:spacing w:before="20" w:after="60" w:line="276" w:lineRule="auto"/>
      </w:pPr>
      <w:r>
        <w:rPr>
          <w:rFonts w:ascii="Arial" w:hAnsi="Arial"/>
          <w:b/>
          <w:i w:val="0"/>
          <w:color w:val="0F172A"/>
          <w:sz w:val="21"/>
        </w:rPr>
        <w:t xml:space="preserve">netra/llm/bedrock.py </w:t>
      </w:r>
      <w:r>
        <w:rPr>
          <w:rFonts w:ascii="Arial" w:hAnsi="Arial"/>
          <w:b w:val="0"/>
          <w:i w:val="0"/>
          <w:color w:val="334155"/>
          <w:sz w:val="21"/>
        </w:rPr>
        <w:t>— Amazon Bedrock integration. Claude 3.5 Sonnet primary, Amazon Nova Pro fallback.</w:t>
      </w:r>
    </w:p>
    <w:p>
      <w:pPr>
        <w:pStyle w:val="ListBullet"/>
        <w:spacing w:before="20" w:after="60" w:line="276" w:lineRule="auto"/>
      </w:pPr>
      <w:r>
        <w:rPr>
          <w:rFonts w:ascii="Arial" w:hAnsi="Arial"/>
          <w:b/>
          <w:i w:val="0"/>
          <w:color w:val="0F172A"/>
          <w:sz w:val="21"/>
        </w:rPr>
        <w:t xml:space="preserve">netra/services/tavily_crawler.py </w:t>
      </w:r>
      <w:r>
        <w:rPr>
          <w:rFonts w:ascii="Arial" w:hAnsi="Arial"/>
          <w:b w:val="0"/>
          <w:i w:val="0"/>
          <w:color w:val="334155"/>
          <w:sz w:val="21"/>
        </w:rPr>
        <w:t>— 24h background crawler. Tavily API se Indian cybercrime news fetch karta hai aur threat_catalog.db mein save karta hai.</w:t>
      </w:r>
    </w:p>
    <w:p>
      <w:pPr>
        <w:pStyle w:val="ListBullet"/>
        <w:spacing w:before="20" w:after="60" w:line="276" w:lineRule="auto"/>
      </w:pPr>
      <w:r>
        <w:rPr>
          <w:rFonts w:ascii="Arial" w:hAnsi="Arial"/>
          <w:b/>
          <w:i w:val="0"/>
          <w:color w:val="0F172A"/>
          <w:sz w:val="21"/>
        </w:rPr>
        <w:t xml:space="preserve">docker-compose.yml </w:t>
      </w:r>
      <w:r>
        <w:rPr>
          <w:rFonts w:ascii="Arial" w:hAnsi="Arial"/>
          <w:b w:val="0"/>
          <w:i w:val="0"/>
          <w:color w:val="334155"/>
          <w:sz w:val="21"/>
        </w:rPr>
        <w:t>— Local development Docker setup. API server (EC2 t3.micro mirror) + GPU Worker (g4dn.xlarge mirror).</w:t>
      </w:r>
    </w:p>
    <w:p>
      <w:pPr>
        <w:keepNext/>
        <w:spacing w:before="260" w:after="80"/>
      </w:pPr>
      <w:r>
        <w:rPr>
          <w:rFonts w:ascii="Arial" w:hAnsi="Arial"/>
          <w:b/>
          <w:i w:val="0"/>
          <w:color w:val="4338CA"/>
          <w:sz w:val="26"/>
        </w:rPr>
        <w:t>3.3  netra/pipeline/ (root level) — 4-Pillar Advanced Detectors</w:t>
      </w:r>
    </w:p>
    <w:p>
      <w:pPr>
        <w:pStyle w:val="ListBullet"/>
        <w:spacing w:before="20" w:after="60" w:line="276" w:lineRule="auto"/>
      </w:pPr>
      <w:r>
        <w:rPr>
          <w:rFonts w:ascii="Arial" w:hAnsi="Arial"/>
          <w:b/>
          <w:i w:val="0"/>
          <w:color w:val="0F172A"/>
          <w:sz w:val="21"/>
        </w:rPr>
        <w:t xml:space="preserve">forensic_arbiter.py </w:t>
      </w:r>
      <w:r>
        <w:rPr>
          <w:rFonts w:ascii="Arial" w:hAnsi="Arial"/>
          <w:b w:val="0"/>
          <w:i w:val="0"/>
          <w:color w:val="334155"/>
          <w:sz w:val="21"/>
        </w:rPr>
        <w:t>— FourPillarsForensicArbiter: Chaaro pillars ko ek sath chalata hai aur final verdict deta hai.</w:t>
      </w:r>
    </w:p>
    <w:p>
      <w:pPr>
        <w:pStyle w:val="ListBullet"/>
        <w:spacing w:before="20" w:after="60" w:line="276" w:lineRule="auto"/>
      </w:pPr>
      <w:r>
        <w:rPr>
          <w:rFonts w:ascii="Arial" w:hAnsi="Arial"/>
          <w:b/>
          <w:i w:val="0"/>
          <w:color w:val="0F172A"/>
          <w:sz w:val="21"/>
        </w:rPr>
        <w:t xml:space="preserve">corneal_specular_physics.py </w:t>
      </w:r>
      <w:r>
        <w:rPr>
          <w:rFonts w:ascii="Arial" w:hAnsi="Arial"/>
          <w:b w:val="0"/>
          <w:i w:val="0"/>
          <w:color w:val="334155"/>
          <w:sz w:val="21"/>
        </w:rPr>
        <w:t>— Aankhon mein light reflection ki 3D physics check karta hai. Deepfakes mein dono aankhon ki reflection alag hoti hai.</w:t>
      </w:r>
    </w:p>
    <w:p>
      <w:pPr>
        <w:pStyle w:val="ListBullet"/>
        <w:spacing w:before="20" w:after="60" w:line="276" w:lineRule="auto"/>
      </w:pPr>
      <w:r>
        <w:rPr>
          <w:rFonts w:ascii="Arial" w:hAnsi="Arial"/>
          <w:b/>
          <w:i w:val="0"/>
          <w:color w:val="0F172A"/>
          <w:sz w:val="21"/>
        </w:rPr>
        <w:t xml:space="preserve">rppg_vascular_pulse.py </w:t>
      </w:r>
      <w:r>
        <w:rPr>
          <w:rFonts w:ascii="Arial" w:hAnsi="Arial"/>
          <w:b w:val="0"/>
          <w:i w:val="0"/>
          <w:color w:val="334155"/>
          <w:sz w:val="21"/>
        </w:rPr>
        <w:t>— Skin color ke microscopic changes se heartbeat (rPPG) detect karta hai. Indian skin tones (Fitzpatrick III-VI) ke liye calibrated.</w:t>
      </w:r>
    </w:p>
    <w:p>
      <w:pPr>
        <w:pStyle w:val="ListBullet"/>
        <w:spacing w:before="20" w:after="60" w:line="276" w:lineRule="auto"/>
      </w:pPr>
      <w:r>
        <w:rPr>
          <w:rFonts w:ascii="Arial" w:hAnsi="Arial"/>
          <w:b/>
          <w:i w:val="0"/>
          <w:color w:val="0F172A"/>
          <w:sz w:val="21"/>
        </w:rPr>
        <w:t xml:space="preserve">audiovisual_sync.py </w:t>
      </w:r>
      <w:r>
        <w:rPr>
          <w:rFonts w:ascii="Arial" w:hAnsi="Arial"/>
          <w:b w:val="0"/>
          <w:i w:val="0"/>
          <w:color w:val="334155"/>
          <w:sz w:val="21"/>
        </w:rPr>
        <w:t>— Lips movement aur audio phonemes ka biomechanical alignment check karta hai (Indic language aware).</w:t>
      </w:r>
    </w:p>
    <w:p>
      <w:pPr>
        <w:keepNext/>
        <w:spacing w:before="260" w:after="80"/>
      </w:pPr>
      <w:r>
        <w:rPr>
          <w:rFonts w:ascii="Arial" w:hAnsi="Arial"/>
          <w:b/>
          <w:i w:val="0"/>
          <w:color w:val="4338CA"/>
          <w:sz w:val="26"/>
        </w:rPr>
        <w:t>3.4  netra/training/ — AI Ko Sikhane Ki Factory</w:t>
      </w:r>
    </w:p>
    <w:p>
      <w:pPr>
        <w:pStyle w:val="ListBullet"/>
        <w:spacing w:before="20" w:after="60" w:line="276" w:lineRule="auto"/>
      </w:pPr>
      <w:r>
        <w:rPr>
          <w:rFonts w:ascii="Arial" w:hAnsi="Arial"/>
          <w:b/>
          <w:i w:val="0"/>
          <w:color w:val="0F172A"/>
          <w:sz w:val="21"/>
        </w:rPr>
        <w:t xml:space="preserve">netra_v2.py </w:t>
      </w:r>
      <w:r>
        <w:rPr>
          <w:rFonts w:ascii="Arial" w:hAnsi="Arial"/>
          <w:b w:val="0"/>
          <w:i w:val="0"/>
          <w:color w:val="334155"/>
          <w:sz w:val="21"/>
        </w:rPr>
        <w:t>— NETRAv2 model class. EfficientNet-B4 backbone + LinearNormHead (L2 normalized cosine similarity head, GenD-style hypersphere).</w:t>
      </w:r>
    </w:p>
    <w:p>
      <w:pPr>
        <w:pStyle w:val="ListBullet"/>
        <w:spacing w:before="20" w:after="60" w:line="276" w:lineRule="auto"/>
      </w:pPr>
      <w:r>
        <w:rPr>
          <w:rFonts w:ascii="Arial" w:hAnsi="Arial"/>
          <w:b/>
          <w:i w:val="0"/>
          <w:color w:val="0F172A"/>
          <w:sz w:val="21"/>
        </w:rPr>
        <w:t xml:space="preserve">training/augmentations.py </w:t>
      </w:r>
      <w:r>
        <w:rPr>
          <w:rFonts w:ascii="Arial" w:hAnsi="Arial"/>
          <w:b w:val="0"/>
          <w:i w:val="0"/>
          <w:color w:val="334155"/>
          <w:sz w:val="21"/>
        </w:rPr>
        <w:t>— Training data augmentations: JPEG compression simulation, Gaussian blur, downscale-upscale, color jitter (taaki model social media compression se dhoka na khaye).</w:t>
      </w:r>
    </w:p>
    <w:p>
      <w:pPr>
        <w:pStyle w:val="ListBullet"/>
        <w:spacing w:before="20" w:after="60" w:line="276" w:lineRule="auto"/>
      </w:pPr>
      <w:r>
        <w:rPr>
          <w:rFonts w:ascii="Arial" w:hAnsi="Arial"/>
          <w:b/>
          <w:i w:val="0"/>
          <w:color w:val="0F172A"/>
          <w:sz w:val="21"/>
        </w:rPr>
        <w:t xml:space="preserve">training/dataset_builder.py </w:t>
      </w:r>
      <w:r>
        <w:rPr>
          <w:rFonts w:ascii="Arial" w:hAnsi="Arial"/>
          <w:b w:val="0"/>
          <w:i w:val="0"/>
          <w:color w:val="334155"/>
          <w:sz w:val="21"/>
        </w:rPr>
        <w:t>— Dataset loading aur paired (real, fake) samples banane ka code.</w:t>
      </w:r>
    </w:p>
    <w:p>
      <w:pPr>
        <w:pStyle w:val="ListBullet"/>
        <w:spacing w:before="20" w:after="60" w:line="276" w:lineRule="auto"/>
      </w:pPr>
      <w:r>
        <w:rPr>
          <w:rFonts w:ascii="Arial" w:hAnsi="Arial"/>
          <w:b/>
          <w:i w:val="0"/>
          <w:color w:val="0F172A"/>
          <w:sz w:val="21"/>
        </w:rPr>
        <w:t xml:space="preserve">training/train_netra_v2.py </w:t>
      </w:r>
      <w:r>
        <w:rPr>
          <w:rFonts w:ascii="Arial" w:hAnsi="Arial"/>
          <w:b w:val="0"/>
          <w:i w:val="0"/>
          <w:color w:val="334155"/>
          <w:sz w:val="21"/>
        </w:rPr>
        <w:t>— Full training loop with PairedSupConLoss (Cross-Entropy + Supervised Contrastive loss).</w:t>
      </w:r>
    </w:p>
    <w:p>
      <w:pPr>
        <w:keepNext/>
        <w:spacing w:before="260" w:after="80"/>
      </w:pPr>
      <w:r>
        <w:rPr>
          <w:rFonts w:ascii="Arial" w:hAnsi="Arial"/>
          <w:b/>
          <w:i w:val="0"/>
          <w:color w:val="4338CA"/>
          <w:sz w:val="26"/>
        </w:rPr>
        <w:t>3.5  netra/benchmark_reports/ — Proof Ki Files</w:t>
      </w:r>
    </w:p>
    <w:p>
      <w:pPr>
        <w:pStyle w:val="ListBullet"/>
        <w:spacing w:before="20" w:after="60" w:line="276" w:lineRule="auto"/>
      </w:pPr>
      <w:r>
        <w:rPr>
          <w:rFonts w:ascii="Arial" w:hAnsi="Arial"/>
          <w:b/>
          <w:i w:val="0"/>
          <w:color w:val="0F172A"/>
          <w:sz w:val="21"/>
        </w:rPr>
        <w:t xml:space="preserve">benchmark_results_100_videos.json </w:t>
      </w:r>
      <w:r>
        <w:rPr>
          <w:rFonts w:ascii="Arial" w:hAnsi="Arial"/>
          <w:b w:val="0"/>
          <w:i w:val="0"/>
          <w:color w:val="334155"/>
          <w:sz w:val="21"/>
        </w:rPr>
        <w:t>— 100 Indian public figures ke deepfake videos par per-video detection results.</w:t>
      </w:r>
    </w:p>
    <w:p>
      <w:pPr>
        <w:pStyle w:val="ListBullet"/>
        <w:spacing w:before="20" w:after="60" w:line="276" w:lineRule="auto"/>
      </w:pPr>
      <w:r>
        <w:rPr>
          <w:rFonts w:ascii="Arial" w:hAnsi="Arial"/>
          <w:b/>
          <w:i w:val="0"/>
          <w:color w:val="0F172A"/>
          <w:sz w:val="21"/>
        </w:rPr>
        <w:t xml:space="preserve">NETRA_vs_MesoNet_100_Deepfake_Benchmark_Report.pdf </w:t>
      </w:r>
      <w:r>
        <w:rPr>
          <w:rFonts w:ascii="Arial" w:hAnsi="Arial"/>
          <w:b w:val="0"/>
          <w:i w:val="0"/>
          <w:color w:val="334155"/>
          <w:sz w:val="21"/>
        </w:rPr>
        <w:t>— Official publication-grade PDF report.</w:t>
      </w:r>
    </w:p>
    <w:p>
      <w:pPr>
        <w:pStyle w:val="ListBullet"/>
        <w:spacing w:before="20" w:after="60" w:line="276" w:lineRule="auto"/>
      </w:pPr>
      <w:r>
        <w:rPr>
          <w:rFonts w:ascii="Arial" w:hAnsi="Arial"/>
          <w:b/>
          <w:i w:val="0"/>
          <w:color w:val="0F172A"/>
          <w:sz w:val="21"/>
        </w:rPr>
        <w:t xml:space="preserve">full_100_videos_benchmark_output.json/csv </w:t>
      </w:r>
      <w:r>
        <w:rPr>
          <w:rFonts w:ascii="Arial" w:hAnsi="Arial"/>
          <w:b w:val="0"/>
          <w:i w:val="0"/>
          <w:color w:val="334155"/>
          <w:sz w:val="21"/>
        </w:rPr>
        <w:t>— 5-model comparison benchmark data.</w:t>
      </w:r>
    </w:p>
    <w:p>
      <w:pPr>
        <w:pStyle w:val="ListBullet"/>
        <w:spacing w:before="20" w:after="60" w:line="276" w:lineRule="auto"/>
      </w:pPr>
      <w:r>
        <w:rPr>
          <w:rFonts w:ascii="Arial" w:hAnsi="Arial"/>
          <w:b/>
          <w:i w:val="0"/>
          <w:color w:val="0F172A"/>
          <w:sz w:val="21"/>
        </w:rPr>
        <w:t xml:space="preserve">benchmark_*.typ </w:t>
      </w:r>
      <w:r>
        <w:rPr>
          <w:rFonts w:ascii="Arial" w:hAnsi="Arial"/>
          <w:b w:val="0"/>
          <w:i w:val="0"/>
          <w:color w:val="334155"/>
          <w:sz w:val="21"/>
        </w:rPr>
        <w:t>— Typst source files report generate karne ke liye.</w:t>
      </w:r>
    </w:p>
    <w:p>
      <w:pPr>
        <w:keepNext/>
        <w:spacing w:before="260" w:after="80"/>
      </w:pPr>
      <w:r>
        <w:rPr>
          <w:rFonts w:ascii="Arial" w:hAnsi="Arial"/>
          <w:b/>
          <w:i w:val="0"/>
          <w:color w:val="4338CA"/>
          <w:sz w:val="26"/>
        </w:rPr>
        <w:t>3.6  netra/scripts/ &amp; netra/tests/ — Tools &amp; Testing</w:t>
      </w:r>
    </w:p>
    <w:p>
      <w:pPr>
        <w:pStyle w:val="ListBullet"/>
        <w:spacing w:before="20" w:after="60" w:line="276" w:lineRule="auto"/>
      </w:pPr>
      <w:r>
        <w:rPr>
          <w:rFonts w:ascii="Arial" w:hAnsi="Arial"/>
          <w:b/>
          <w:i w:val="0"/>
          <w:color w:val="0F172A"/>
          <w:sz w:val="21"/>
        </w:rPr>
        <w:t xml:space="preserve">scripts/benchmark_local_swaps.py </w:t>
      </w:r>
      <w:r>
        <w:rPr>
          <w:rFonts w:ascii="Arial" w:hAnsi="Arial"/>
          <w:b w:val="0"/>
          <w:i w:val="0"/>
          <w:color w:val="334155"/>
          <w:sz w:val="21"/>
        </w:rPr>
        <w:t>— Local deepfake swap benchmark chalane ka script.</w:t>
      </w:r>
    </w:p>
    <w:p>
      <w:pPr>
        <w:pStyle w:val="ListBullet"/>
        <w:spacing w:before="20" w:after="60" w:line="276" w:lineRule="auto"/>
      </w:pPr>
      <w:r>
        <w:rPr>
          <w:rFonts w:ascii="Arial" w:hAnsi="Arial"/>
          <w:b/>
          <w:i w:val="0"/>
          <w:color w:val="0F172A"/>
          <w:sz w:val="21"/>
        </w:rPr>
        <w:t xml:space="preserve">scripts/run_comprehensive_benchmark.py </w:t>
      </w:r>
      <w:r>
        <w:rPr>
          <w:rFonts w:ascii="Arial" w:hAnsi="Arial"/>
          <w:b w:val="0"/>
          <w:i w:val="0"/>
          <w:color w:val="334155"/>
          <w:sz w:val="21"/>
        </w:rPr>
        <w:t>— Saare models ek sath benchmark karne ka script.</w:t>
      </w:r>
    </w:p>
    <w:p>
      <w:pPr>
        <w:pStyle w:val="ListBullet"/>
        <w:spacing w:before="20" w:after="60" w:line="276" w:lineRule="auto"/>
      </w:pPr>
      <w:r>
        <w:rPr>
          <w:rFonts w:ascii="Arial" w:hAnsi="Arial"/>
          <w:b/>
          <w:i w:val="0"/>
          <w:color w:val="0F172A"/>
          <w:sz w:val="21"/>
        </w:rPr>
        <w:t xml:space="preserve">tests/test_four_pillars_system.py </w:t>
      </w:r>
      <w:r>
        <w:rPr>
          <w:rFonts w:ascii="Arial" w:hAnsi="Arial"/>
          <w:b w:val="0"/>
          <w:i w:val="0"/>
          <w:color w:val="334155"/>
          <w:sz w:val="21"/>
        </w:rPr>
        <w:t>— Automated test suite for 4-Pillar Forensic Arbiter.</w:t>
      </w:r>
    </w:p>
    <w:p>
      <w:pPr>
        <w:pStyle w:val="ListBullet"/>
        <w:spacing w:before="20" w:after="60" w:line="276" w:lineRule="auto"/>
      </w:pPr>
      <w:r>
        <w:rPr>
          <w:rFonts w:ascii="Arial" w:hAnsi="Arial"/>
          <w:b/>
          <w:i w:val="0"/>
          <w:color w:val="0F172A"/>
          <w:sz w:val="21"/>
        </w:rPr>
        <w:t xml:space="preserve">tests/test_dataset_e2e.py </w:t>
      </w:r>
      <w:r>
        <w:rPr>
          <w:rFonts w:ascii="Arial" w:hAnsi="Arial"/>
          <w:b w:val="0"/>
          <w:i w:val="0"/>
          <w:color w:val="334155"/>
          <w:sz w:val="21"/>
        </w:rPr>
        <w:t>— End-to-end dataset pipeline test.</w:t>
      </w:r>
    </w:p>
    <w:p>
      <w:pPr>
        <w:keepNext/>
        <w:spacing w:before="260" w:after="80"/>
      </w:pPr>
      <w:r>
        <w:rPr>
          <w:rFonts w:ascii="Arial" w:hAnsi="Arial"/>
          <w:b/>
          <w:i w:val="0"/>
          <w:color w:val="4338CA"/>
          <w:sz w:val="26"/>
        </w:rPr>
        <w:t>3.7  netra/infra/ — AWS Infrastructure</w:t>
      </w:r>
    </w:p>
    <w:p>
      <w:pPr>
        <w:pStyle w:val="ListBullet"/>
        <w:spacing w:before="20" w:after="60" w:line="276" w:lineRule="auto"/>
      </w:pPr>
      <w:r>
        <w:rPr>
          <w:rFonts w:ascii="Arial" w:hAnsi="Arial"/>
          <w:b/>
          <w:i w:val="0"/>
          <w:color w:val="0F172A"/>
          <w:sz w:val="21"/>
        </w:rPr>
        <w:t xml:space="preserve">bootstrap_aws.py </w:t>
      </w:r>
      <w:r>
        <w:rPr>
          <w:rFonts w:ascii="Arial" w:hAnsi="Arial"/>
          <w:b w:val="0"/>
          <w:i w:val="0"/>
          <w:color w:val="334155"/>
          <w:sz w:val="21"/>
        </w:rPr>
        <w:t>— AWS setup script: S3 bucket, DynamoDB table, SQS queue automatically banata hai.</w:t>
      </w:r>
    </w:p>
    <w:p>
      <w:pPr>
        <w:pStyle w:val="ListBullet"/>
        <w:spacing w:before="20" w:after="60" w:line="276" w:lineRule="auto"/>
      </w:pPr>
      <w:r>
        <w:rPr>
          <w:rFonts w:ascii="Arial" w:hAnsi="Arial"/>
          <w:b/>
          <w:i w:val="0"/>
          <w:color w:val="0F172A"/>
          <w:sz w:val="21"/>
        </w:rPr>
        <w:t xml:space="preserve">worker/ </w:t>
      </w:r>
      <w:r>
        <w:rPr>
          <w:rFonts w:ascii="Arial" w:hAnsi="Arial"/>
          <w:b w:val="0"/>
          <w:i w:val="0"/>
          <w:color w:val="334155"/>
          <w:sz w:val="21"/>
        </w:rPr>
        <w:t>— GPU worker Dockerfile. EC2 g4dn.xlarge par run karta hai heavy AI inference ke liye.</w:t>
      </w:r>
    </w:p>
    <w:p>
      <w:pPr>
        <w:spacing w:before="80" w:after="80"/>
        <w:pBdr>
          <w:bottom w:val="single" w:sz="4" w:color="CBD5E1"/>
        </w:pBdr>
      </w:pPr>
    </w:p>
    <w:p>
      <w:pPr>
        <w:keepNext/>
        <w:spacing w:before="360" w:after="120"/>
      </w:pPr>
      <w:r>
        <w:rPr>
          <w:rFonts w:ascii="Arial" w:hAnsi="Arial"/>
          <w:b/>
          <w:i w:val="0"/>
          <w:color w:val="075985"/>
          <w:sz w:val="32"/>
        </w:rPr>
        <w:t>4. 🛠️  Hum Kya Use Kar Rahe Hain Aur Kyun? (Tool Choices Explained)</w:t>
      </w:r>
    </w:p>
    <w:tbl>
      <w:tblPr>
        <w:tblW w:type="auto" w:w="0"/>
        <w:jc w:val="center"/>
        <w:tblLayout w:type="fixed"/>
        <w:tblLook w:firstColumn="1" w:firstRow="1" w:lastColumn="0" w:lastRow="0" w:noHBand="0" w:noVBand="1" w:val="04A0"/>
      </w:tblPr>
      <w:tblGrid>
        <w:gridCol w:w="3293"/>
        <w:gridCol w:w="3293"/>
        <w:gridCol w:w="3293"/>
      </w:tblGrid>
      <w:tr>
        <w:tc>
          <w:tcPr>
            <w:tcW w:type="dxa" w:w="2880"/>
            <w:shd w:fill="1E293B" w:val="clear"/>
            <w:tcMar>
              <w:top w:w="80" w:type="dxa"/>
              <w:bottom w:w="80" w:type="dxa"/>
              <w:left w:w="80" w:type="dxa"/>
              <w:right w:w="80" w:type="dxa"/>
            </w:tcMar>
          </w:tcPr>
          <w:p>
            <w:r>
              <w:rPr>
                <w:rFonts w:ascii="Arial" w:hAnsi="Arial"/>
                <w:b/>
                <w:i w:val="0"/>
                <w:color w:val="FFFFFF"/>
                <w:sz w:val="18"/>
              </w:rPr>
              <w:t>Tool / Library</w:t>
            </w:r>
          </w:p>
        </w:tc>
        <w:tc>
          <w:tcPr>
            <w:tcW w:type="dxa" w:w="4320"/>
            <w:shd w:fill="1E293B" w:val="clear"/>
            <w:tcMar>
              <w:top w:w="80" w:type="dxa"/>
              <w:bottom w:w="80" w:type="dxa"/>
              <w:left w:w="80" w:type="dxa"/>
              <w:right w:w="80" w:type="dxa"/>
            </w:tcMar>
          </w:tcPr>
          <w:p>
            <w:r>
              <w:rPr>
                <w:rFonts w:ascii="Arial" w:hAnsi="Arial"/>
                <w:b/>
                <w:i w:val="0"/>
                <w:color w:val="FFFFFF"/>
                <w:sz w:val="18"/>
              </w:rPr>
              <w:t>Kyun Chose Kiya?</w:t>
            </w:r>
          </w:p>
        </w:tc>
        <w:tc>
          <w:tcPr>
            <w:tcW w:type="dxa" w:w="2664"/>
            <w:shd w:fill="1E293B" w:val="clear"/>
            <w:tcMar>
              <w:top w:w="80" w:type="dxa"/>
              <w:bottom w:w="80" w:type="dxa"/>
              <w:left w:w="80" w:type="dxa"/>
              <w:right w:w="80" w:type="dxa"/>
            </w:tcMar>
          </w:tcPr>
          <w:p>
            <w:r>
              <w:rPr>
                <w:rFonts w:ascii="Arial" w:hAnsi="Arial"/>
                <w:b/>
                <w:i w:val="0"/>
                <w:color w:val="FFFFFF"/>
                <w:sz w:val="18"/>
              </w:rPr>
              <w:t>Kahan Use Hota Hai?</w:t>
            </w:r>
          </w:p>
        </w:tc>
      </w:tr>
      <w:tr>
        <w:tc>
          <w:tcPr>
            <w:tcW w:type="dxa" w:w="2880"/>
            <w:shd w:fill="F8FAFC" w:val="clear"/>
            <w:tcMar>
              <w:top w:w="70" w:type="dxa"/>
              <w:bottom w:w="70" w:type="dxa"/>
              <w:left w:w="80" w:type="dxa"/>
              <w:right w:w="80" w:type="dxa"/>
            </w:tcMar>
          </w:tcPr>
          <w:p>
            <w:r>
              <w:rPr>
                <w:rFonts w:ascii="Arial" w:hAnsi="Arial"/>
                <w:b w:val="0"/>
                <w:i w:val="0"/>
                <w:color w:val="1E293B"/>
                <w:sz w:val="17"/>
              </w:rPr>
              <w:t>Next.js 14 (React)</w:t>
            </w:r>
          </w:p>
        </w:tc>
        <w:tc>
          <w:tcPr>
            <w:tcW w:type="dxa" w:w="4320"/>
            <w:shd w:fill="F8FAFC" w:val="clear"/>
            <w:tcMar>
              <w:top w:w="70" w:type="dxa"/>
              <w:bottom w:w="70" w:type="dxa"/>
              <w:left w:w="80" w:type="dxa"/>
              <w:right w:w="80" w:type="dxa"/>
            </w:tcMar>
          </w:tcPr>
          <w:p>
            <w:r>
              <w:rPr>
                <w:rFonts w:ascii="Arial" w:hAnsi="Arial"/>
                <w:b w:val="0"/>
                <w:i w:val="0"/>
                <w:color w:val="1E293B"/>
                <w:sz w:val="17"/>
              </w:rPr>
              <w:t>Server-side rendering + static generation. Vercel par free deploy. 'use client' components GPU-smooth 120fps animations dete hain.</w:t>
            </w:r>
          </w:p>
        </w:tc>
        <w:tc>
          <w:tcPr>
            <w:tcW w:type="dxa" w:w="2664"/>
            <w:shd w:fill="F8FAFC" w:val="clear"/>
            <w:tcMar>
              <w:top w:w="70" w:type="dxa"/>
              <w:bottom w:w="70" w:type="dxa"/>
              <w:left w:w="80" w:type="dxa"/>
              <w:right w:w="80" w:type="dxa"/>
            </w:tcMar>
          </w:tcPr>
          <w:p>
            <w:r>
              <w:rPr>
                <w:rFonts w:ascii="Arial" w:hAnsi="Arial"/>
                <w:b w:val="0"/>
                <w:i w:val="0"/>
                <w:color w:val="1E293B"/>
                <w:sz w:val="17"/>
              </w:rPr>
              <w:t>Frontend website</w:t>
            </w:r>
          </w:p>
        </w:tc>
      </w:tr>
      <w:tr>
        <w:tc>
          <w:tcPr>
            <w:tcW w:type="dxa" w:w="2880"/>
            <w:shd w:fill="FFFFFF" w:val="clear"/>
            <w:tcMar>
              <w:top w:w="70" w:type="dxa"/>
              <w:bottom w:w="70" w:type="dxa"/>
              <w:left w:w="80" w:type="dxa"/>
              <w:right w:w="80" w:type="dxa"/>
            </w:tcMar>
          </w:tcPr>
          <w:p>
            <w:r>
              <w:rPr>
                <w:rFonts w:ascii="Arial" w:hAnsi="Arial"/>
                <w:b w:val="0"/>
                <w:i w:val="0"/>
                <w:color w:val="1E293B"/>
                <w:sz w:val="17"/>
              </w:rPr>
              <w:t>Tailwind CSS</w:t>
            </w:r>
          </w:p>
        </w:tc>
        <w:tc>
          <w:tcPr>
            <w:tcW w:type="dxa" w:w="4320"/>
            <w:shd w:fill="FFFFFF" w:val="clear"/>
            <w:tcMar>
              <w:top w:w="70" w:type="dxa"/>
              <w:bottom w:w="70" w:type="dxa"/>
              <w:left w:w="80" w:type="dxa"/>
              <w:right w:w="80" w:type="dxa"/>
            </w:tcMar>
          </w:tcPr>
          <w:p>
            <w:r>
              <w:rPr>
                <w:rFonts w:ascii="Arial" w:hAnsi="Arial"/>
                <w:b w:val="0"/>
                <w:i w:val="0"/>
                <w:color w:val="1E293B"/>
                <w:sz w:val="17"/>
              </w:rPr>
              <w:t>Inline utility classes — ek line mein dark cyberpunk styling. Build size zyada nahi badhti.</w:t>
            </w:r>
          </w:p>
        </w:tc>
        <w:tc>
          <w:tcPr>
            <w:tcW w:type="dxa" w:w="2664"/>
            <w:shd w:fill="FFFFFF" w:val="clear"/>
            <w:tcMar>
              <w:top w:w="70" w:type="dxa"/>
              <w:bottom w:w="70" w:type="dxa"/>
              <w:left w:w="80" w:type="dxa"/>
              <w:right w:w="80" w:type="dxa"/>
            </w:tcMar>
          </w:tcPr>
          <w:p>
            <w:r>
              <w:rPr>
                <w:rFonts w:ascii="Arial" w:hAnsi="Arial"/>
                <w:b w:val="0"/>
                <w:i w:val="0"/>
                <w:color w:val="1E293B"/>
                <w:sz w:val="17"/>
              </w:rPr>
              <w:t>Har UI component</w:t>
            </w:r>
          </w:p>
        </w:tc>
      </w:tr>
      <w:tr>
        <w:tc>
          <w:tcPr>
            <w:tcW w:type="dxa" w:w="2880"/>
            <w:shd w:fill="F8FAFC" w:val="clear"/>
            <w:tcMar>
              <w:top w:w="70" w:type="dxa"/>
              <w:bottom w:w="70" w:type="dxa"/>
              <w:left w:w="80" w:type="dxa"/>
              <w:right w:w="80" w:type="dxa"/>
            </w:tcMar>
          </w:tcPr>
          <w:p>
            <w:r>
              <w:rPr>
                <w:rFonts w:ascii="Arial" w:hAnsi="Arial"/>
                <w:b w:val="0"/>
                <w:i w:val="0"/>
                <w:color w:val="1E293B"/>
                <w:sz w:val="17"/>
              </w:rPr>
              <w:t>TypeScript</w:t>
            </w:r>
          </w:p>
        </w:tc>
        <w:tc>
          <w:tcPr>
            <w:tcW w:type="dxa" w:w="4320"/>
            <w:shd w:fill="F8FAFC" w:val="clear"/>
            <w:tcMar>
              <w:top w:w="70" w:type="dxa"/>
              <w:bottom w:w="70" w:type="dxa"/>
              <w:left w:w="80" w:type="dxa"/>
              <w:right w:w="80" w:type="dxa"/>
            </w:tcMar>
          </w:tcPr>
          <w:p>
            <w:r>
              <w:rPr>
                <w:rFonts w:ascii="Arial" w:hAnsi="Arial"/>
                <w:b w:val="0"/>
                <w:i w:val="0"/>
                <w:color w:val="1E293B"/>
                <w:sz w:val="17"/>
              </w:rPr>
              <w:t>Type safety — bugs production mein nahi compile-time par milte hain.</w:t>
            </w:r>
          </w:p>
        </w:tc>
        <w:tc>
          <w:tcPr>
            <w:tcW w:type="dxa" w:w="2664"/>
            <w:shd w:fill="F8FAFC" w:val="clear"/>
            <w:tcMar>
              <w:top w:w="70" w:type="dxa"/>
              <w:bottom w:w="70" w:type="dxa"/>
              <w:left w:w="80" w:type="dxa"/>
              <w:right w:w="80" w:type="dxa"/>
            </w:tcMar>
          </w:tcPr>
          <w:p>
            <w:r>
              <w:rPr>
                <w:rFonts w:ascii="Arial" w:hAnsi="Arial"/>
                <w:b w:val="0"/>
                <w:i w:val="0"/>
                <w:color w:val="1E293B"/>
                <w:sz w:val="17"/>
              </w:rPr>
              <w:t>Poora frontend</w:t>
            </w:r>
          </w:p>
        </w:tc>
      </w:tr>
      <w:tr>
        <w:tc>
          <w:tcPr>
            <w:tcW w:type="dxa" w:w="2880"/>
            <w:shd w:fill="FFFFFF" w:val="clear"/>
            <w:tcMar>
              <w:top w:w="70" w:type="dxa"/>
              <w:bottom w:w="70" w:type="dxa"/>
              <w:left w:w="80" w:type="dxa"/>
              <w:right w:w="80" w:type="dxa"/>
            </w:tcMar>
          </w:tcPr>
          <w:p>
            <w:r>
              <w:rPr>
                <w:rFonts w:ascii="Arial" w:hAnsi="Arial"/>
                <w:b w:val="0"/>
                <w:i w:val="0"/>
                <w:color w:val="1E293B"/>
                <w:sz w:val="17"/>
              </w:rPr>
              <w:t>FastAPI (Python)</w:t>
            </w:r>
          </w:p>
        </w:tc>
        <w:tc>
          <w:tcPr>
            <w:tcW w:type="dxa" w:w="4320"/>
            <w:shd w:fill="FFFFFF" w:val="clear"/>
            <w:tcMar>
              <w:top w:w="70" w:type="dxa"/>
              <w:bottom w:w="70" w:type="dxa"/>
              <w:left w:w="80" w:type="dxa"/>
              <w:right w:w="80" w:type="dxa"/>
            </w:tcMar>
          </w:tcPr>
          <w:p>
            <w:r>
              <w:rPr>
                <w:rFonts w:ascii="Arial" w:hAnsi="Arial"/>
                <w:b w:val="0"/>
                <w:i w:val="0"/>
                <w:color w:val="1E293B"/>
                <w:sz w:val="17"/>
              </w:rPr>
              <w:t>Sabse fast Python async framework. Auto OpenAPI docs (/docs). Dependency injection built-in.</w:t>
            </w:r>
          </w:p>
        </w:tc>
        <w:tc>
          <w:tcPr>
            <w:tcW w:type="dxa" w:w="2664"/>
            <w:shd w:fill="FFFFFF" w:val="clear"/>
            <w:tcMar>
              <w:top w:w="70" w:type="dxa"/>
              <w:bottom w:w="70" w:type="dxa"/>
              <w:left w:w="80" w:type="dxa"/>
              <w:right w:w="80" w:type="dxa"/>
            </w:tcMar>
          </w:tcPr>
          <w:p>
            <w:r>
              <w:rPr>
                <w:rFonts w:ascii="Arial" w:hAnsi="Arial"/>
                <w:b w:val="0"/>
                <w:i w:val="0"/>
                <w:color w:val="1E293B"/>
                <w:sz w:val="17"/>
              </w:rPr>
              <w:t>Backend API server</w:t>
            </w:r>
          </w:p>
        </w:tc>
      </w:tr>
      <w:tr>
        <w:tc>
          <w:tcPr>
            <w:tcW w:type="dxa" w:w="2880"/>
            <w:shd w:fill="F8FAFC" w:val="clear"/>
            <w:tcMar>
              <w:top w:w="70" w:type="dxa"/>
              <w:bottom w:w="70" w:type="dxa"/>
              <w:left w:w="80" w:type="dxa"/>
              <w:right w:w="80" w:type="dxa"/>
            </w:tcMar>
          </w:tcPr>
          <w:p>
            <w:r>
              <w:rPr>
                <w:rFonts w:ascii="Arial" w:hAnsi="Arial"/>
                <w:b w:val="0"/>
                <w:i w:val="0"/>
                <w:color w:val="1E293B"/>
                <w:sz w:val="17"/>
              </w:rPr>
              <w:t>PyTorch</w:t>
            </w:r>
          </w:p>
        </w:tc>
        <w:tc>
          <w:tcPr>
            <w:tcW w:type="dxa" w:w="4320"/>
            <w:shd w:fill="F8FAFC" w:val="clear"/>
            <w:tcMar>
              <w:top w:w="70" w:type="dxa"/>
              <w:bottom w:w="70" w:type="dxa"/>
              <w:left w:w="80" w:type="dxa"/>
              <w:right w:w="80" w:type="dxa"/>
            </w:tcMar>
          </w:tcPr>
          <w:p>
            <w:r>
              <w:rPr>
                <w:rFonts w:ascii="Arial" w:hAnsi="Arial"/>
                <w:b w:val="0"/>
                <w:i w:val="0"/>
                <w:color w:val="1E293B"/>
                <w:sz w:val="17"/>
              </w:rPr>
              <w:t>Industry-standard deep learning. MPS (Apple Silicon) + CUDA + CPU sab support karta hai.</w:t>
            </w:r>
          </w:p>
        </w:tc>
        <w:tc>
          <w:tcPr>
            <w:tcW w:type="dxa" w:w="2664"/>
            <w:shd w:fill="F8FAFC" w:val="clear"/>
            <w:tcMar>
              <w:top w:w="70" w:type="dxa"/>
              <w:bottom w:w="70" w:type="dxa"/>
              <w:left w:w="80" w:type="dxa"/>
              <w:right w:w="80" w:type="dxa"/>
            </w:tcMar>
          </w:tcPr>
          <w:p>
            <w:r>
              <w:rPr>
                <w:rFonts w:ascii="Arial" w:hAnsi="Arial"/>
                <w:b w:val="0"/>
                <w:i w:val="0"/>
                <w:color w:val="1E293B"/>
                <w:sz w:val="17"/>
              </w:rPr>
              <w:t>Saare ML models</w:t>
            </w:r>
          </w:p>
        </w:tc>
      </w:tr>
      <w:tr>
        <w:tc>
          <w:tcPr>
            <w:tcW w:type="dxa" w:w="2880"/>
            <w:shd w:fill="FFFFFF" w:val="clear"/>
            <w:tcMar>
              <w:top w:w="70" w:type="dxa"/>
              <w:bottom w:w="70" w:type="dxa"/>
              <w:left w:w="80" w:type="dxa"/>
              <w:right w:w="80" w:type="dxa"/>
            </w:tcMar>
          </w:tcPr>
          <w:p>
            <w:r>
              <w:rPr>
                <w:rFonts w:ascii="Arial" w:hAnsi="Arial"/>
                <w:b w:val="0"/>
                <w:i w:val="0"/>
                <w:color w:val="1E293B"/>
                <w:sz w:val="17"/>
              </w:rPr>
              <w:t>EfficientNet-B4</w:t>
            </w:r>
          </w:p>
        </w:tc>
        <w:tc>
          <w:tcPr>
            <w:tcW w:type="dxa" w:w="4320"/>
            <w:shd w:fill="FFFFFF" w:val="clear"/>
            <w:tcMar>
              <w:top w:w="70" w:type="dxa"/>
              <w:bottom w:w="70" w:type="dxa"/>
              <w:left w:w="80" w:type="dxa"/>
              <w:right w:w="80" w:type="dxa"/>
            </w:tcMar>
          </w:tcPr>
          <w:p>
            <w:r>
              <w:rPr>
                <w:rFonts w:ascii="Arial" w:hAnsi="Arial"/>
                <w:b w:val="0"/>
                <w:i w:val="0"/>
                <w:color w:val="1E293B"/>
                <w:sz w:val="17"/>
              </w:rPr>
              <w:t>Accuracy aur speed ka best balance. ImageNet pretrained weights freely available hain.</w:t>
            </w:r>
          </w:p>
        </w:tc>
        <w:tc>
          <w:tcPr>
            <w:tcW w:type="dxa" w:w="2664"/>
            <w:shd w:fill="FFFFFF" w:val="clear"/>
            <w:tcMar>
              <w:top w:w="70" w:type="dxa"/>
              <w:bottom w:w="70" w:type="dxa"/>
              <w:left w:w="80" w:type="dxa"/>
              <w:right w:w="80" w:type="dxa"/>
            </w:tcMar>
          </w:tcPr>
          <w:p>
            <w:r>
              <w:rPr>
                <w:rFonts w:ascii="Arial" w:hAnsi="Arial"/>
                <w:b w:val="0"/>
                <w:i w:val="0"/>
                <w:color w:val="1E293B"/>
                <w:sz w:val="17"/>
              </w:rPr>
              <w:t>Spatial deepfake detector</w:t>
            </w:r>
          </w:p>
        </w:tc>
      </w:tr>
      <w:tr>
        <w:tc>
          <w:tcPr>
            <w:tcW w:type="dxa" w:w="2880"/>
            <w:shd w:fill="F8FAFC" w:val="clear"/>
            <w:tcMar>
              <w:top w:w="70" w:type="dxa"/>
              <w:bottom w:w="70" w:type="dxa"/>
              <w:left w:w="80" w:type="dxa"/>
              <w:right w:w="80" w:type="dxa"/>
            </w:tcMar>
          </w:tcPr>
          <w:p>
            <w:r>
              <w:rPr>
                <w:rFonts w:ascii="Arial" w:hAnsi="Arial"/>
                <w:b w:val="0"/>
                <w:i w:val="0"/>
                <w:color w:val="1E293B"/>
                <w:sz w:val="17"/>
              </w:rPr>
              <w:t>ViT-L/14 (CLIP / GenD)</w:t>
            </w:r>
          </w:p>
        </w:tc>
        <w:tc>
          <w:tcPr>
            <w:tcW w:type="dxa" w:w="4320"/>
            <w:shd w:fill="F8FAFC" w:val="clear"/>
            <w:tcMar>
              <w:top w:w="70" w:type="dxa"/>
              <w:bottom w:w="70" w:type="dxa"/>
              <w:left w:w="80" w:type="dxa"/>
              <w:right w:w="80" w:type="dxa"/>
            </w:tcMar>
          </w:tcPr>
          <w:p>
            <w:r>
              <w:rPr>
                <w:rFonts w:ascii="Arial" w:hAnsi="Arial"/>
                <w:b w:val="0"/>
                <w:i w:val="0"/>
                <w:color w:val="1E293B"/>
                <w:sz w:val="17"/>
              </w:rPr>
              <w:t>WACV 2026 paper ka foundation model. Cross-dataset generalization sabse best. 'Only 0.03% weights fine-tune karne padte hain'.</w:t>
            </w:r>
          </w:p>
        </w:tc>
        <w:tc>
          <w:tcPr>
            <w:tcW w:type="dxa" w:w="2664"/>
            <w:shd w:fill="F8FAFC" w:val="clear"/>
            <w:tcMar>
              <w:top w:w="70" w:type="dxa"/>
              <w:bottom w:w="70" w:type="dxa"/>
              <w:left w:w="80" w:type="dxa"/>
              <w:right w:w="80" w:type="dxa"/>
            </w:tcMar>
          </w:tcPr>
          <w:p>
            <w:r>
              <w:rPr>
                <w:rFonts w:ascii="Arial" w:hAnsi="Arial"/>
                <w:b w:val="0"/>
                <w:i w:val="0"/>
                <w:color w:val="1E293B"/>
                <w:sz w:val="17"/>
              </w:rPr>
              <w:t>GenD detector</w:t>
            </w:r>
          </w:p>
        </w:tc>
      </w:tr>
      <w:tr>
        <w:tc>
          <w:tcPr>
            <w:tcW w:type="dxa" w:w="2880"/>
            <w:shd w:fill="FFFFFF" w:val="clear"/>
            <w:tcMar>
              <w:top w:w="70" w:type="dxa"/>
              <w:bottom w:w="70" w:type="dxa"/>
              <w:left w:w="80" w:type="dxa"/>
              <w:right w:w="80" w:type="dxa"/>
            </w:tcMar>
          </w:tcPr>
          <w:p>
            <w:r>
              <w:rPr>
                <w:rFonts w:ascii="Arial" w:hAnsi="Arial"/>
                <w:b w:val="0"/>
                <w:i w:val="0"/>
                <w:color w:val="1E293B"/>
                <w:sz w:val="17"/>
              </w:rPr>
              <w:t>Wav2Vec2 (Facebook)</w:t>
            </w:r>
          </w:p>
        </w:tc>
        <w:tc>
          <w:tcPr>
            <w:tcW w:type="dxa" w:w="4320"/>
            <w:shd w:fill="FFFFFF" w:val="clear"/>
            <w:tcMar>
              <w:top w:w="70" w:type="dxa"/>
              <w:bottom w:w="70" w:type="dxa"/>
              <w:left w:w="80" w:type="dxa"/>
              <w:right w:w="80" w:type="dxa"/>
            </w:tcMar>
          </w:tcPr>
          <w:p>
            <w:r>
              <w:rPr>
                <w:rFonts w:ascii="Arial" w:hAnsi="Arial"/>
                <w:b w:val="0"/>
                <w:i w:val="0"/>
                <w:color w:val="1E293B"/>
                <w:sz w:val="17"/>
              </w:rPr>
              <w:t>Audio deepfake ke liye best pretrained model. 99.7% accuracy on ASVspoof dataset.</w:t>
            </w:r>
          </w:p>
        </w:tc>
        <w:tc>
          <w:tcPr>
            <w:tcW w:type="dxa" w:w="2664"/>
            <w:shd w:fill="FFFFFF" w:val="clear"/>
            <w:tcMar>
              <w:top w:w="70" w:type="dxa"/>
              <w:bottom w:w="70" w:type="dxa"/>
              <w:left w:w="80" w:type="dxa"/>
              <w:right w:w="80" w:type="dxa"/>
            </w:tcMar>
          </w:tcPr>
          <w:p>
            <w:r>
              <w:rPr>
                <w:rFonts w:ascii="Arial" w:hAnsi="Arial"/>
                <w:b w:val="0"/>
                <w:i w:val="0"/>
                <w:color w:val="1E293B"/>
                <w:sz w:val="17"/>
              </w:rPr>
              <w:t>Audio deepfake detection</w:t>
            </w:r>
          </w:p>
        </w:tc>
      </w:tr>
      <w:tr>
        <w:tc>
          <w:tcPr>
            <w:tcW w:type="dxa" w:w="2880"/>
            <w:shd w:fill="F8FAFC" w:val="clear"/>
            <w:tcMar>
              <w:top w:w="70" w:type="dxa"/>
              <w:bottom w:w="70" w:type="dxa"/>
              <w:left w:w="80" w:type="dxa"/>
              <w:right w:w="80" w:type="dxa"/>
            </w:tcMar>
          </w:tcPr>
          <w:p>
            <w:r>
              <w:rPr>
                <w:rFonts w:ascii="Arial" w:hAnsi="Arial"/>
                <w:b w:val="0"/>
                <w:i w:val="0"/>
                <w:color w:val="1E293B"/>
                <w:sz w:val="17"/>
              </w:rPr>
              <w:t>InsightFace</w:t>
            </w:r>
          </w:p>
        </w:tc>
        <w:tc>
          <w:tcPr>
            <w:tcW w:type="dxa" w:w="4320"/>
            <w:shd w:fill="F8FAFC" w:val="clear"/>
            <w:tcMar>
              <w:top w:w="70" w:type="dxa"/>
              <w:bottom w:w="70" w:type="dxa"/>
              <w:left w:w="80" w:type="dxa"/>
              <w:right w:w="80" w:type="dxa"/>
            </w:tcMar>
          </w:tcPr>
          <w:p>
            <w:r>
              <w:rPr>
                <w:rFonts w:ascii="Arial" w:hAnsi="Arial"/>
                <w:b w:val="0"/>
                <w:i w:val="0"/>
                <w:color w:val="1E293B"/>
                <w:sz w:val="17"/>
              </w:rPr>
              <w:t>Fastest face detection + landmark extraction. Indian faces par bhi robust.</w:t>
            </w:r>
          </w:p>
        </w:tc>
        <w:tc>
          <w:tcPr>
            <w:tcW w:type="dxa" w:w="2664"/>
            <w:shd w:fill="F8FAFC" w:val="clear"/>
            <w:tcMar>
              <w:top w:w="70" w:type="dxa"/>
              <w:bottom w:w="70" w:type="dxa"/>
              <w:left w:w="80" w:type="dxa"/>
              <w:right w:w="80" w:type="dxa"/>
            </w:tcMar>
          </w:tcPr>
          <w:p>
            <w:r>
              <w:rPr>
                <w:rFonts w:ascii="Arial" w:hAnsi="Arial"/>
                <w:b w:val="0"/>
                <w:i w:val="0"/>
                <w:color w:val="1E293B"/>
                <w:sz w:val="17"/>
              </w:rPr>
              <w:t>Face cropping pipeline</w:t>
            </w:r>
          </w:p>
        </w:tc>
      </w:tr>
      <w:tr>
        <w:tc>
          <w:tcPr>
            <w:tcW w:type="dxa" w:w="2880"/>
            <w:shd w:fill="FFFFFF" w:val="clear"/>
            <w:tcMar>
              <w:top w:w="70" w:type="dxa"/>
              <w:bottom w:w="70" w:type="dxa"/>
              <w:left w:w="80" w:type="dxa"/>
              <w:right w:w="80" w:type="dxa"/>
            </w:tcMar>
          </w:tcPr>
          <w:p>
            <w:r>
              <w:rPr>
                <w:rFonts w:ascii="Arial" w:hAnsi="Arial"/>
                <w:b w:val="0"/>
                <w:i w:val="0"/>
                <w:color w:val="1E293B"/>
                <w:sz w:val="17"/>
              </w:rPr>
              <w:t>OpenCV</w:t>
            </w:r>
          </w:p>
        </w:tc>
        <w:tc>
          <w:tcPr>
            <w:tcW w:type="dxa" w:w="4320"/>
            <w:shd w:fill="FFFFFF" w:val="clear"/>
            <w:tcMar>
              <w:top w:w="70" w:type="dxa"/>
              <w:bottom w:w="70" w:type="dxa"/>
              <w:left w:w="80" w:type="dxa"/>
              <w:right w:w="80" w:type="dxa"/>
            </w:tcMar>
          </w:tcPr>
          <w:p>
            <w:r>
              <w:rPr>
                <w:rFonts w:ascii="Arial" w:hAnsi="Arial"/>
                <w:b w:val="0"/>
                <w:i w:val="0"/>
                <w:color w:val="1E293B"/>
                <w:sz w:val="17"/>
              </w:rPr>
              <w:t>Video frame extraction, image processing — industry standard. Zero license cost.</w:t>
            </w:r>
          </w:p>
        </w:tc>
        <w:tc>
          <w:tcPr>
            <w:tcW w:type="dxa" w:w="2664"/>
            <w:shd w:fill="FFFFFF" w:val="clear"/>
            <w:tcMar>
              <w:top w:w="70" w:type="dxa"/>
              <w:bottom w:w="70" w:type="dxa"/>
              <w:left w:w="80" w:type="dxa"/>
              <w:right w:w="80" w:type="dxa"/>
            </w:tcMar>
          </w:tcPr>
          <w:p>
            <w:r>
              <w:rPr>
                <w:rFonts w:ascii="Arial" w:hAnsi="Arial"/>
                <w:b w:val="0"/>
                <w:i w:val="0"/>
                <w:color w:val="1E293B"/>
                <w:sz w:val="17"/>
              </w:rPr>
              <w:t>Frame extraction, rPPG</w:t>
            </w:r>
          </w:p>
        </w:tc>
      </w:tr>
      <w:tr>
        <w:tc>
          <w:tcPr>
            <w:tcW w:type="dxa" w:w="2880"/>
            <w:shd w:fill="F8FAFC" w:val="clear"/>
            <w:tcMar>
              <w:top w:w="70" w:type="dxa"/>
              <w:bottom w:w="70" w:type="dxa"/>
              <w:left w:w="80" w:type="dxa"/>
              <w:right w:w="80" w:type="dxa"/>
            </w:tcMar>
          </w:tcPr>
          <w:p>
            <w:r>
              <w:rPr>
                <w:rFonts w:ascii="Arial" w:hAnsi="Arial"/>
                <w:b w:val="0"/>
                <w:i w:val="0"/>
                <w:color w:val="1E293B"/>
                <w:sz w:val="17"/>
              </w:rPr>
              <w:t>SQLite + sqlite3</w:t>
            </w:r>
          </w:p>
        </w:tc>
        <w:tc>
          <w:tcPr>
            <w:tcW w:type="dxa" w:w="4320"/>
            <w:shd w:fill="F8FAFC" w:val="clear"/>
            <w:tcMar>
              <w:top w:w="70" w:type="dxa"/>
              <w:bottom w:w="70" w:type="dxa"/>
              <w:left w:w="80" w:type="dxa"/>
              <w:right w:w="80" w:type="dxa"/>
            </w:tcMar>
          </w:tcPr>
          <w:p>
            <w:r>
              <w:rPr>
                <w:rFonts w:ascii="Arial" w:hAnsi="Arial"/>
                <w:b w:val="0"/>
                <w:i w:val="0"/>
                <w:color w:val="1E293B"/>
                <w:sz w:val="17"/>
              </w:rPr>
              <w:t>Zero server overhead. File-based database. Perfect for demo/hackathon scale.</w:t>
            </w:r>
          </w:p>
        </w:tc>
        <w:tc>
          <w:tcPr>
            <w:tcW w:type="dxa" w:w="2664"/>
            <w:shd w:fill="F8FAFC" w:val="clear"/>
            <w:tcMar>
              <w:top w:w="70" w:type="dxa"/>
              <w:bottom w:w="70" w:type="dxa"/>
              <w:left w:w="80" w:type="dxa"/>
              <w:right w:w="80" w:type="dxa"/>
            </w:tcMar>
          </w:tcPr>
          <w:p>
            <w:r>
              <w:rPr>
                <w:rFonts w:ascii="Arial" w:hAnsi="Arial"/>
                <w:b w:val="0"/>
                <w:i w:val="0"/>
                <w:color w:val="1E293B"/>
                <w:sz w:val="17"/>
              </w:rPr>
              <w:t>API keys, threat catalog, FIR records</w:t>
            </w:r>
          </w:p>
        </w:tc>
      </w:tr>
      <w:tr>
        <w:tc>
          <w:tcPr>
            <w:tcW w:type="dxa" w:w="2880"/>
            <w:shd w:fill="FFFFFF" w:val="clear"/>
            <w:tcMar>
              <w:top w:w="70" w:type="dxa"/>
              <w:bottom w:w="70" w:type="dxa"/>
              <w:left w:w="80" w:type="dxa"/>
              <w:right w:w="80" w:type="dxa"/>
            </w:tcMar>
          </w:tcPr>
          <w:p>
            <w:r>
              <w:rPr>
                <w:rFonts w:ascii="Arial" w:hAnsi="Arial"/>
                <w:b w:val="0"/>
                <w:i w:val="0"/>
                <w:color w:val="1E293B"/>
                <w:sz w:val="17"/>
              </w:rPr>
              <w:t>Amazon Bedrock (Claude 3.5 Sonnet)</w:t>
            </w:r>
          </w:p>
        </w:tc>
        <w:tc>
          <w:tcPr>
            <w:tcW w:type="dxa" w:w="4320"/>
            <w:shd w:fill="FFFFFF" w:val="clear"/>
            <w:tcMar>
              <w:top w:w="70" w:type="dxa"/>
              <w:bottom w:w="70" w:type="dxa"/>
              <w:left w:w="80" w:type="dxa"/>
              <w:right w:w="80" w:type="dxa"/>
            </w:tcMar>
          </w:tcPr>
          <w:p>
            <w:r>
              <w:rPr>
                <w:rFonts w:ascii="Arial" w:hAnsi="Arial"/>
                <w:b w:val="0"/>
                <w:i w:val="0"/>
                <w:color w:val="1E293B"/>
                <w:sz w:val="17"/>
              </w:rPr>
              <w:t>Court-ready forensic report generate karta hai structured JSON evidence se. Nova Pro fallback for throttling.</w:t>
            </w:r>
          </w:p>
        </w:tc>
        <w:tc>
          <w:tcPr>
            <w:tcW w:type="dxa" w:w="2664"/>
            <w:shd w:fill="FFFFFF" w:val="clear"/>
            <w:tcMar>
              <w:top w:w="70" w:type="dxa"/>
              <w:bottom w:w="70" w:type="dxa"/>
              <w:left w:w="80" w:type="dxa"/>
              <w:right w:w="80" w:type="dxa"/>
            </w:tcMar>
          </w:tcPr>
          <w:p>
            <w:r>
              <w:rPr>
                <w:rFonts w:ascii="Arial" w:hAnsi="Arial"/>
                <w:b w:val="0"/>
                <w:i w:val="0"/>
                <w:color w:val="1E293B"/>
                <w:sz w:val="17"/>
              </w:rPr>
              <w:t>LLM report generation</w:t>
            </w:r>
          </w:p>
        </w:tc>
      </w:tr>
      <w:tr>
        <w:tc>
          <w:tcPr>
            <w:tcW w:type="dxa" w:w="2880"/>
            <w:shd w:fill="F8FAFC" w:val="clear"/>
            <w:tcMar>
              <w:top w:w="70" w:type="dxa"/>
              <w:bottom w:w="70" w:type="dxa"/>
              <w:left w:w="80" w:type="dxa"/>
              <w:right w:w="80" w:type="dxa"/>
            </w:tcMar>
          </w:tcPr>
          <w:p>
            <w:r>
              <w:rPr>
                <w:rFonts w:ascii="Arial" w:hAnsi="Arial"/>
                <w:b w:val="0"/>
                <w:i w:val="0"/>
                <w:color w:val="1E293B"/>
                <w:sz w:val="17"/>
              </w:rPr>
              <w:t>Tavily Search API</w:t>
            </w:r>
          </w:p>
        </w:tc>
        <w:tc>
          <w:tcPr>
            <w:tcW w:type="dxa" w:w="4320"/>
            <w:shd w:fill="F8FAFC" w:val="clear"/>
            <w:tcMar>
              <w:top w:w="70" w:type="dxa"/>
              <w:bottom w:w="70" w:type="dxa"/>
              <w:left w:w="80" w:type="dxa"/>
              <w:right w:w="80" w:type="dxa"/>
            </w:tcMar>
          </w:tcPr>
          <w:p>
            <w:r>
              <w:rPr>
                <w:rFonts w:ascii="Arial" w:hAnsi="Arial"/>
                <w:b w:val="0"/>
                <w:i w:val="0"/>
                <w:color w:val="1E293B"/>
                <w:sz w:val="17"/>
              </w:rPr>
              <w:t>LLM-optimized web search. Curated results. Indian cybercrime news ke liye best.</w:t>
            </w:r>
          </w:p>
        </w:tc>
        <w:tc>
          <w:tcPr>
            <w:tcW w:type="dxa" w:w="2664"/>
            <w:shd w:fill="F8FAFC" w:val="clear"/>
            <w:tcMar>
              <w:top w:w="70" w:type="dxa"/>
              <w:bottom w:w="70" w:type="dxa"/>
              <w:left w:w="80" w:type="dxa"/>
              <w:right w:w="80" w:type="dxa"/>
            </w:tcMar>
          </w:tcPr>
          <w:p>
            <w:r>
              <w:rPr>
                <w:rFonts w:ascii="Arial" w:hAnsi="Arial"/>
                <w:b w:val="0"/>
                <w:i w:val="0"/>
                <w:color w:val="1E293B"/>
                <w:sz w:val="17"/>
              </w:rPr>
              <w:t>24h news crawler</w:t>
            </w:r>
          </w:p>
        </w:tc>
      </w:tr>
      <w:tr>
        <w:tc>
          <w:tcPr>
            <w:tcW w:type="dxa" w:w="2880"/>
            <w:shd w:fill="FFFFFF" w:val="clear"/>
            <w:tcMar>
              <w:top w:w="70" w:type="dxa"/>
              <w:bottom w:w="70" w:type="dxa"/>
              <w:left w:w="80" w:type="dxa"/>
              <w:right w:w="80" w:type="dxa"/>
            </w:tcMar>
          </w:tcPr>
          <w:p>
            <w:r>
              <w:rPr>
                <w:rFonts w:ascii="Arial" w:hAnsi="Arial"/>
                <w:b w:val="0"/>
                <w:i w:val="0"/>
                <w:color w:val="1E293B"/>
                <w:sz w:val="17"/>
              </w:rPr>
              <w:t>Leaflet.js + OpenStreetMap</w:t>
            </w:r>
          </w:p>
        </w:tc>
        <w:tc>
          <w:tcPr>
            <w:tcW w:type="dxa" w:w="4320"/>
            <w:shd w:fill="FFFFFF" w:val="clear"/>
            <w:tcMar>
              <w:top w:w="70" w:type="dxa"/>
              <w:bottom w:w="70" w:type="dxa"/>
              <w:left w:w="80" w:type="dxa"/>
              <w:right w:w="80" w:type="dxa"/>
            </w:tcMar>
          </w:tcPr>
          <w:p>
            <w:r>
              <w:rPr>
                <w:rFonts w:ascii="Arial" w:hAnsi="Arial"/>
                <w:b w:val="0"/>
                <w:i w:val="0"/>
                <w:color w:val="1E293B"/>
                <w:sz w:val="17"/>
              </w:rPr>
              <w:t>Free interactive maps. No Google Maps API key needed. Radar markers dikh jaate hain.</w:t>
            </w:r>
          </w:p>
        </w:tc>
        <w:tc>
          <w:tcPr>
            <w:tcW w:type="dxa" w:w="2664"/>
            <w:shd w:fill="FFFFFF" w:val="clear"/>
            <w:tcMar>
              <w:top w:w="70" w:type="dxa"/>
              <w:bottom w:w="70" w:type="dxa"/>
              <w:left w:w="80" w:type="dxa"/>
              <w:right w:w="80" w:type="dxa"/>
            </w:tcMar>
          </w:tcPr>
          <w:p>
            <w:r>
              <w:rPr>
                <w:rFonts w:ascii="Arial" w:hAnsi="Arial"/>
                <w:b w:val="0"/>
                <w:i w:val="0"/>
                <w:color w:val="1E293B"/>
                <w:sz w:val="17"/>
              </w:rPr>
              <w:t>Threat radar map</w:t>
            </w:r>
          </w:p>
        </w:tc>
      </w:tr>
      <w:tr>
        <w:tc>
          <w:tcPr>
            <w:tcW w:type="dxa" w:w="2880"/>
            <w:shd w:fill="F8FAFC" w:val="clear"/>
            <w:tcMar>
              <w:top w:w="70" w:type="dxa"/>
              <w:bottom w:w="70" w:type="dxa"/>
              <w:left w:w="80" w:type="dxa"/>
              <w:right w:w="80" w:type="dxa"/>
            </w:tcMar>
          </w:tcPr>
          <w:p>
            <w:r>
              <w:rPr>
                <w:rFonts w:ascii="Arial" w:hAnsi="Arial"/>
                <w:b w:val="0"/>
                <w:i w:val="0"/>
                <w:color w:val="1E293B"/>
                <w:sz w:val="17"/>
              </w:rPr>
              <w:t>Google OAuth 2.0 + JWT</w:t>
            </w:r>
          </w:p>
        </w:tc>
        <w:tc>
          <w:tcPr>
            <w:tcW w:type="dxa" w:w="4320"/>
            <w:shd w:fill="F8FAFC" w:val="clear"/>
            <w:tcMar>
              <w:top w:w="70" w:type="dxa"/>
              <w:bottom w:w="70" w:type="dxa"/>
              <w:left w:w="80" w:type="dxa"/>
              <w:right w:w="80" w:type="dxa"/>
            </w:tcMar>
          </w:tcPr>
          <w:p>
            <w:r>
              <w:rPr>
                <w:rFonts w:ascii="Arial" w:hAnsi="Arial"/>
                <w:b w:val="0"/>
                <w:i w:val="0"/>
                <w:color w:val="1E293B"/>
                <w:sz w:val="17"/>
              </w:rPr>
              <w:t>1-click login. Users apne Google account se directly login kar sakte hain.</w:t>
            </w:r>
          </w:p>
        </w:tc>
        <w:tc>
          <w:tcPr>
            <w:tcW w:type="dxa" w:w="2664"/>
            <w:shd w:fill="F8FAFC" w:val="clear"/>
            <w:tcMar>
              <w:top w:w="70" w:type="dxa"/>
              <w:bottom w:w="70" w:type="dxa"/>
              <w:left w:w="80" w:type="dxa"/>
              <w:right w:w="80" w:type="dxa"/>
            </w:tcMar>
          </w:tcPr>
          <w:p>
            <w:r>
              <w:rPr>
                <w:rFonts w:ascii="Arial" w:hAnsi="Arial"/>
                <w:b w:val="0"/>
                <w:i w:val="0"/>
                <w:color w:val="1E293B"/>
                <w:sz w:val="17"/>
              </w:rPr>
              <w:t>User authentication</w:t>
            </w:r>
          </w:p>
        </w:tc>
      </w:tr>
      <w:tr>
        <w:tc>
          <w:tcPr>
            <w:tcW w:type="dxa" w:w="2880"/>
            <w:shd w:fill="FFFFFF" w:val="clear"/>
            <w:tcMar>
              <w:top w:w="70" w:type="dxa"/>
              <w:bottom w:w="70" w:type="dxa"/>
              <w:left w:w="80" w:type="dxa"/>
              <w:right w:w="80" w:type="dxa"/>
            </w:tcMar>
          </w:tcPr>
          <w:p>
            <w:r>
              <w:rPr>
                <w:rFonts w:ascii="Arial" w:hAnsi="Arial"/>
                <w:b w:val="0"/>
                <w:i w:val="0"/>
                <w:color w:val="1E293B"/>
                <w:sz w:val="17"/>
              </w:rPr>
              <w:t>Docker + docker-compose</w:t>
            </w:r>
          </w:p>
        </w:tc>
        <w:tc>
          <w:tcPr>
            <w:tcW w:type="dxa" w:w="4320"/>
            <w:shd w:fill="FFFFFF" w:val="clear"/>
            <w:tcMar>
              <w:top w:w="70" w:type="dxa"/>
              <w:bottom w:w="70" w:type="dxa"/>
              <w:left w:w="80" w:type="dxa"/>
              <w:right w:w="80" w:type="dxa"/>
            </w:tcMar>
          </w:tcPr>
          <w:p>
            <w:r>
              <w:rPr>
                <w:rFonts w:ascii="Arial" w:hAnsi="Arial"/>
                <w:b w:val="0"/>
                <w:i w:val="0"/>
                <w:color w:val="1E293B"/>
                <w:sz w:val="17"/>
              </w:rPr>
              <w:t>Same environment local aur production mein. GPU worker alag container mein isolate hota hai.</w:t>
            </w:r>
          </w:p>
        </w:tc>
        <w:tc>
          <w:tcPr>
            <w:tcW w:type="dxa" w:w="2664"/>
            <w:shd w:fill="FFFFFF" w:val="clear"/>
            <w:tcMar>
              <w:top w:w="70" w:type="dxa"/>
              <w:bottom w:w="70" w:type="dxa"/>
              <w:left w:w="80" w:type="dxa"/>
              <w:right w:w="80" w:type="dxa"/>
            </w:tcMar>
          </w:tcPr>
          <w:p>
            <w:r>
              <w:rPr>
                <w:rFonts w:ascii="Arial" w:hAnsi="Arial"/>
                <w:b w:val="0"/>
                <w:i w:val="0"/>
                <w:color w:val="1E293B"/>
                <w:sz w:val="17"/>
              </w:rPr>
              <w:t>Local dev + deployment</w:t>
            </w:r>
          </w:p>
        </w:tc>
      </w:tr>
      <w:tr>
        <w:tc>
          <w:tcPr>
            <w:tcW w:type="dxa" w:w="2880"/>
            <w:shd w:fill="F8FAFC" w:val="clear"/>
            <w:tcMar>
              <w:top w:w="70" w:type="dxa"/>
              <w:bottom w:w="70" w:type="dxa"/>
              <w:left w:w="80" w:type="dxa"/>
              <w:right w:w="80" w:type="dxa"/>
            </w:tcMar>
          </w:tcPr>
          <w:p>
            <w:r>
              <w:rPr>
                <w:rFonts w:ascii="Arial" w:hAnsi="Arial"/>
                <w:b w:val="0"/>
                <w:i w:val="0"/>
                <w:color w:val="1E293B"/>
                <w:sz w:val="17"/>
              </w:rPr>
              <w:t>Typst</w:t>
            </w:r>
          </w:p>
        </w:tc>
        <w:tc>
          <w:tcPr>
            <w:tcW w:type="dxa" w:w="4320"/>
            <w:shd w:fill="F8FAFC" w:val="clear"/>
            <w:tcMar>
              <w:top w:w="70" w:type="dxa"/>
              <w:bottom w:w="70" w:type="dxa"/>
              <w:left w:w="80" w:type="dxa"/>
              <w:right w:w="80" w:type="dxa"/>
            </w:tcMar>
          </w:tcPr>
          <w:p>
            <w:r>
              <w:rPr>
                <w:rFonts w:ascii="Arial" w:hAnsi="Arial"/>
                <w:b w:val="0"/>
                <w:i w:val="0"/>
                <w:color w:val="1E293B"/>
                <w:sz w:val="17"/>
              </w:rPr>
              <w:t>LaTeX se fast PDF generation. Benchmark reports ke liye clean academic-style PDFs.</w:t>
            </w:r>
          </w:p>
        </w:tc>
        <w:tc>
          <w:tcPr>
            <w:tcW w:type="dxa" w:w="2664"/>
            <w:shd w:fill="F8FAFC" w:val="clear"/>
            <w:tcMar>
              <w:top w:w="70" w:type="dxa"/>
              <w:bottom w:w="70" w:type="dxa"/>
              <w:left w:w="80" w:type="dxa"/>
              <w:right w:w="80" w:type="dxa"/>
            </w:tcMar>
          </w:tcPr>
          <w:p>
            <w:r>
              <w:rPr>
                <w:rFonts w:ascii="Arial" w:hAnsi="Arial"/>
                <w:b w:val="0"/>
                <w:i w:val="0"/>
                <w:color w:val="1E293B"/>
                <w:sz w:val="17"/>
              </w:rPr>
              <w:t>Benchmark PDF reports</w:t>
            </w:r>
          </w:p>
        </w:tc>
      </w:tr>
    </w:tbl>
    <w:p>
      <w:pPr>
        <w:spacing w:after="160"/>
      </w:pPr>
    </w:p>
    <w:p>
      <w:pPr>
        <w:spacing w:before="80" w:after="80"/>
        <w:pBdr>
          <w:bottom w:val="single" w:sz="4" w:color="CBD5E1"/>
        </w:pBdr>
      </w:pPr>
    </w:p>
    <w:p>
      <w:pPr>
        <w:keepNext/>
        <w:spacing w:before="360" w:after="120"/>
      </w:pPr>
      <w:r>
        <w:rPr>
          <w:rFonts w:ascii="Arial" w:hAnsi="Arial"/>
          <w:b/>
          <w:i w:val="0"/>
          <w:color w:val="075985"/>
          <w:sz w:val="32"/>
        </w:rPr>
        <w:t>5. 🤖  NETRA Ka AI Brain Kaise Kaam Karta Hai?</w:t>
      </w:r>
    </w:p>
    <w:p>
      <w:pPr>
        <w:spacing w:before="0" w:after="100" w:line="283" w:lineRule="auto"/>
      </w:pPr>
      <w:r>
        <w:rPr>
          <w:rFonts w:ascii="Arial" w:hAnsi="Arial"/>
          <w:b w:val="0"/>
          <w:i w:val="0"/>
          <w:color w:val="334155"/>
          <w:sz w:val="21"/>
        </w:rPr>
        <w:t>Jab koi video upload hota hai, backend pipeline ye steps follow karta hai:</w:t>
      </w:r>
    </w:p>
    <w:p>
      <w:pPr>
        <w:keepNext/>
        <w:spacing w:before="260" w:after="80"/>
      </w:pPr>
      <w:r>
        <w:rPr>
          <w:rFonts w:ascii="Arial" w:hAnsi="Arial"/>
          <w:b/>
          <w:i w:val="0"/>
          <w:color w:val="4338CA"/>
          <w:sz w:val="26"/>
        </w:rPr>
        <w:t>Step 1 — Media Extraction (extractor.py)</w:t>
      </w:r>
    </w:p>
    <w:p>
      <w:pPr>
        <w:spacing w:before="0" w:after="100" w:line="283" w:lineRule="auto"/>
      </w:pPr>
      <w:r>
        <w:rPr>
          <w:rFonts w:ascii="Arial" w:hAnsi="Arial"/>
          <w:b w:val="0"/>
          <w:i w:val="0"/>
          <w:color w:val="334155"/>
          <w:sz w:val="21"/>
        </w:rPr>
        <w:t>📹 Video se uniform 32 frames nikaale jaate hain (zyada frames se zyada time lagega, kam frames se accuracy ghat jaati hai — 32 optimal balance hai).</w:t>
      </w:r>
    </w:p>
    <w:p>
      <w:pPr>
        <w:spacing w:before="0" w:after="100" w:line="283" w:lineRule="auto"/>
      </w:pPr>
      <w:r>
        <w:rPr>
          <w:rFonts w:ascii="Arial" w:hAnsi="Arial"/>
          <w:b w:val="0"/>
          <w:i w:val="0"/>
          <w:color w:val="334155"/>
          <w:sz w:val="21"/>
        </w:rPr>
        <w:t>🔊 Audio alag track mein extract hota hai (16kHz mono WAV format mein) — audio analysis ke liye alag processing hoti hai.</w:t>
      </w:r>
    </w:p>
    <w:p>
      <w:pPr>
        <w:keepNext/>
        <w:spacing w:before="260" w:after="80"/>
      </w:pPr>
      <w:r>
        <w:rPr>
          <w:rFonts w:ascii="Arial" w:hAnsi="Arial"/>
          <w:b/>
          <w:i w:val="0"/>
          <w:color w:val="4338CA"/>
          <w:sz w:val="26"/>
        </w:rPr>
        <w:t>Step 2 — Face Detection &amp; Alignment (face_aligner.py)</w:t>
      </w:r>
    </w:p>
    <w:p>
      <w:pPr>
        <w:spacing w:before="0" w:after="100" w:line="283" w:lineRule="auto"/>
      </w:pPr>
      <w:r>
        <w:rPr>
          <w:rFonts w:ascii="Arial" w:hAnsi="Arial"/>
          <w:b w:val="0"/>
          <w:i w:val="0"/>
          <w:color w:val="334155"/>
          <w:sz w:val="21"/>
        </w:rPr>
        <w:t>InsightFace model har frame mein chehra dhoondhta hai aur 5 facial landmarks (aankhon ke corners, naak tip, muh corners) use karke face ko 112×112 ya 224×224 crop pe align karta hai. Isse rotation aur scale variation remove hoti hai.</w:t>
      </w:r>
    </w:p>
    <w:p>
      <w:pPr>
        <w:keepNext/>
        <w:spacing w:before="260" w:after="80"/>
      </w:pPr>
      <w:r>
        <w:rPr>
          <w:rFonts w:ascii="Arial" w:hAnsi="Arial"/>
          <w:b/>
          <w:i w:val="0"/>
          <w:color w:val="4338CA"/>
          <w:sz w:val="26"/>
        </w:rPr>
        <w:t>Step 3 — 3 Visual Detectors Parallel Mein Chalte Hain</w:t>
      </w:r>
    </w:p>
    <w:p>
      <w:pPr>
        <w:keepNext/>
        <w:spacing w:before="180" w:after="60"/>
      </w:pPr>
      <w:r>
        <w:rPr>
          <w:rFonts w:ascii="Arial" w:hAnsi="Arial"/>
          <w:b/>
          <w:i w:val="0"/>
          <w:color w:val="0F766E"/>
          <w:sz w:val="23"/>
        </w:rPr>
        <w:t>🔷 Detector A: GenD Foundation (gend_engine.py) — 60% Weight</w:t>
      </w:r>
    </w:p>
    <w:p>
      <w:pPr>
        <w:spacing w:before="0" w:after="100" w:line="283" w:lineRule="auto"/>
      </w:pPr>
      <w:r>
        <w:rPr>
          <w:rFonts w:ascii="Arial" w:hAnsi="Arial"/>
          <w:b w:val="0"/>
          <w:i w:val="0"/>
          <w:color w:val="334155"/>
          <w:sz w:val="21"/>
        </w:rPr>
        <w:t>GenD = "Deepfake Detection that Generalizes" — WACV 2026 research paper ka model.</w:t>
      </w:r>
    </w:p>
    <w:p>
      <w:pPr>
        <w:spacing w:before="0" w:after="100" w:line="283" w:lineRule="auto"/>
      </w:pPr>
      <w:r>
        <w:rPr>
          <w:rFonts w:ascii="Arial" w:hAnsi="Arial"/>
          <w:b w:val="0"/>
          <w:i w:val="0"/>
          <w:color w:val="334155"/>
          <w:sz w:val="21"/>
        </w:rPr>
        <w:t>Architecture: ViT-L/14 (Vision Transformer, Large, patch size 14) — yeh wahi model hai jo CLIP ke andar hai. Isko ek unit hypersphere par project kiya jaata hai (L2 normalization). Matlab: model image ka "fingerprint" banata hai jo ek ball ki surface par hota hai. Fake aur real images ke fingerprints alag cluster mein aate hain.</w:t>
      </w:r>
    </w:p>
    <w:p>
      <w:pPr>
        <w:spacing w:before="0" w:after="100" w:line="283" w:lineRule="auto"/>
      </w:pPr>
      <w:r>
        <w:rPr>
          <w:rFonts w:ascii="Arial" w:hAnsi="Arial"/>
          <w:b w:val="0"/>
          <w:i w:val="0"/>
          <w:color w:val="334155"/>
          <w:sz w:val="21"/>
        </w:rPr>
        <w:t>Hugging Face se load hota hai: yermandy/GenD_CLIP_L_14 — no local training needed for this component.</w:t>
      </w:r>
    </w:p>
    <w:p>
      <w:pPr>
        <w:spacing w:before="0" w:after="100" w:line="283" w:lineRule="auto"/>
      </w:pPr>
      <w:r>
        <w:rPr>
          <w:rFonts w:ascii="Arial" w:hAnsi="Arial"/>
          <w:b w:val="0"/>
          <w:i w:val="0"/>
          <w:color w:val="334155"/>
          <w:sz w:val="21"/>
        </w:rPr>
        <w:t>Kyun sabse zyada weight (60%)? Kyunki ye cross-dataset generalize karta hai — matlab doosre datasets par trained model bhi NETRA ke test videos pe accurate raha.</w:t>
      </w:r>
    </w:p>
    <w:p>
      <w:pPr>
        <w:keepNext/>
        <w:spacing w:before="180" w:after="60"/>
      </w:pPr>
      <w:r>
        <w:rPr>
          <w:rFonts w:ascii="Arial" w:hAnsi="Arial"/>
          <w:b/>
          <w:i w:val="0"/>
          <w:color w:val="0F766E"/>
          <w:sz w:val="23"/>
        </w:rPr>
        <w:t>🔷 Detector B: Spatial SBI (detectors/spatial.py) — 25% Weight</w:t>
      </w:r>
    </w:p>
    <w:p>
      <w:pPr>
        <w:spacing w:before="0" w:after="100" w:line="283" w:lineRule="auto"/>
      </w:pPr>
      <w:r>
        <w:rPr>
          <w:rFonts w:ascii="Arial" w:hAnsi="Arial"/>
          <w:b w:val="0"/>
          <w:i w:val="0"/>
          <w:color w:val="334155"/>
          <w:sz w:val="21"/>
        </w:rPr>
        <w:t>EfficientNet-B4 trained with Self-Blended Images (SBI) technique.</w:t>
      </w:r>
    </w:p>
    <w:p>
      <w:pPr>
        <w:spacing w:before="0" w:after="100" w:line="283" w:lineRule="auto"/>
      </w:pPr>
      <w:r>
        <w:rPr>
          <w:rFonts w:ascii="Arial" w:hAnsi="Arial"/>
          <w:b w:val="0"/>
          <w:i w:val="0"/>
          <w:color w:val="334155"/>
          <w:sz w:val="21"/>
        </w:rPr>
        <w:t>SBI kya hai: Training mein asli faces ko artificially blend kiya jaata hai taaki model boundary artifacts sikhle. Jab model sach mein deepfake dekhta hai toh boundary artifacts pakad leta hai.</w:t>
      </w:r>
    </w:p>
    <w:p>
      <w:pPr>
        <w:spacing w:before="0" w:after="100" w:line="283" w:lineRule="auto"/>
      </w:pPr>
      <w:r>
        <w:rPr>
          <w:rFonts w:ascii="Arial" w:hAnsi="Arial"/>
          <w:b w:val="0"/>
          <w:i w:val="0"/>
          <w:color w:val="334155"/>
          <w:sz w:val="21"/>
        </w:rPr>
        <w:t>Trained on: IMFDB (Indian Movie Face Database) + DF-Platter dataset, Kaggle P100 GPU par. Weights: HuggingFace netra-ai/spatial-detector-v1 par upload hain.</w:t>
      </w:r>
    </w:p>
    <w:p>
      <w:pPr>
        <w:keepNext/>
        <w:spacing w:before="180" w:after="60"/>
      </w:pPr>
      <w:r>
        <w:rPr>
          <w:rFonts w:ascii="Arial" w:hAnsi="Arial"/>
          <w:b/>
          <w:i w:val="0"/>
          <w:color w:val="0F766E"/>
          <w:sz w:val="23"/>
        </w:rPr>
        <w:t>🔷 Detector C: CLIP Probe (detectors/clip_probe.py) — 15% Weight</w:t>
      </w:r>
    </w:p>
    <w:p>
      <w:pPr>
        <w:spacing w:before="0" w:after="100" w:line="283" w:lineRule="auto"/>
      </w:pPr>
      <w:r>
        <w:rPr>
          <w:rFonts w:ascii="Arial" w:hAnsi="Arial"/>
          <w:b w:val="0"/>
          <w:i w:val="0"/>
          <w:color w:val="334155"/>
          <w:sz w:val="21"/>
        </w:rPr>
        <w:t>CLIP ViT-L/14 model ka CLS token use karke image ki semantic consistency check hoti hai. Agar face swap hua hai toh background aur face ke semantic features mismatch karte hain.</w:t>
      </w:r>
    </w:p>
    <w:p>
      <w:pPr>
        <w:keepNext/>
        <w:spacing w:before="260" w:after="80"/>
      </w:pPr>
      <w:r>
        <w:rPr>
          <w:rFonts w:ascii="Arial" w:hAnsi="Arial"/>
          <w:b/>
          <w:i w:val="0"/>
          <w:color w:val="4338CA"/>
          <w:sz w:val="26"/>
        </w:rPr>
        <w:t>Step 4 — Audio Deepfake Detection (detectors/audio.py)</w:t>
      </w:r>
    </w:p>
    <w:p>
      <w:pPr>
        <w:spacing w:before="0" w:after="100" w:line="283" w:lineRule="auto"/>
      </w:pPr>
      <w:r>
        <w:rPr>
          <w:rFonts w:ascii="Arial" w:hAnsi="Arial"/>
          <w:b w:val="0"/>
          <w:i w:val="0"/>
          <w:color w:val="334155"/>
          <w:sz w:val="21"/>
        </w:rPr>
        <w:t>MelodyMachine/Deepfake-audio-detection-V2 (Wav2Vec2 based, 99.7% accuracy on ASVspoof) primary model hai. Fallback: facebook/wav2vec2-base-960h.</w:t>
      </w:r>
    </w:p>
    <w:p>
      <w:pPr>
        <w:spacing w:before="0" w:after="100" w:line="283" w:lineRule="auto"/>
      </w:pPr>
      <w:r>
        <w:rPr>
          <w:rFonts w:ascii="Arial" w:hAnsi="Arial"/>
          <w:b w:val="0"/>
          <w:i w:val="0"/>
          <w:color w:val="334155"/>
          <w:sz w:val="21"/>
        </w:rPr>
        <w:t>Yeh TTS (Text-to-Speech) vocoder artifacts, prosody mismatches, aur voice cloning fingerprints detect karta hai — aam insaan ko nahi pata kaise pehchane, but model ko sampling artifacts mein pattern milta hai.</w:t>
      </w:r>
    </w:p>
    <w:p>
      <w:pPr>
        <w:keepNext/>
        <w:spacing w:before="260" w:after="80"/>
      </w:pPr>
      <w:r>
        <w:rPr>
          <w:rFonts w:ascii="Arial" w:hAnsi="Arial"/>
          <w:b/>
          <w:i w:val="0"/>
          <w:color w:val="4338CA"/>
          <w:sz w:val="26"/>
        </w:rPr>
        <w:t>Step 5 — EXIF Metadata Forensics (exif_engine.py)</w:t>
      </w:r>
    </w:p>
    <w:p>
      <w:pPr>
        <w:spacing w:before="0" w:after="100" w:line="283" w:lineRule="auto"/>
      </w:pPr>
      <w:r>
        <w:rPr>
          <w:rFonts w:ascii="Arial" w:hAnsi="Arial"/>
          <w:b w:val="0"/>
          <w:i w:val="0"/>
          <w:color w:val="334155"/>
          <w:sz w:val="21"/>
        </w:rPr>
        <w:t>Image/video ki metadata se:</w:t>
      </w:r>
    </w:p>
    <w:p>
      <w:pPr>
        <w:pStyle w:val="ListBullet"/>
        <w:spacing w:before="20" w:after="60" w:line="276" w:lineRule="auto"/>
      </w:pPr>
      <w:r>
        <w:rPr>
          <w:rFonts w:ascii="Arial" w:hAnsi="Arial"/>
          <w:b/>
          <w:i w:val="0"/>
          <w:color w:val="0F172A"/>
          <w:sz w:val="21"/>
        </w:rPr>
        <w:t xml:space="preserve">Camera Make &amp; Model </w:t>
      </w:r>
      <w:r>
        <w:rPr>
          <w:rFonts w:ascii="Arial" w:hAnsi="Arial"/>
          <w:b w:val="0"/>
          <w:i w:val="0"/>
          <w:color w:val="334155"/>
          <w:sz w:val="21"/>
        </w:rPr>
        <w:t>— Kaunsa camera use hua?</w:t>
      </w:r>
    </w:p>
    <w:p>
      <w:pPr>
        <w:pStyle w:val="ListBullet"/>
        <w:spacing w:before="20" w:after="60" w:line="276" w:lineRule="auto"/>
      </w:pPr>
      <w:r>
        <w:rPr>
          <w:rFonts w:ascii="Arial" w:hAnsi="Arial"/>
          <w:b/>
          <w:i w:val="0"/>
          <w:color w:val="0F172A"/>
          <w:sz w:val="21"/>
        </w:rPr>
        <w:t xml:space="preserve">Editing Software Signatures </w:t>
      </w:r>
      <w:r>
        <w:rPr>
          <w:rFonts w:ascii="Arial" w:hAnsi="Arial"/>
          <w:b w:val="0"/>
          <w:i w:val="0"/>
          <w:color w:val="334155"/>
          <w:sz w:val="21"/>
        </w:rPr>
        <w:t>— CapCut, Adobe Premiere, Remaker, FFmpeg, Photoshop ke tags detect hote hain.</w:t>
      </w:r>
    </w:p>
    <w:p>
      <w:pPr>
        <w:pStyle w:val="ListBullet"/>
        <w:spacing w:before="20" w:after="60" w:line="276" w:lineRule="auto"/>
      </w:pPr>
      <w:r>
        <w:rPr>
          <w:rFonts w:ascii="Arial" w:hAnsi="Arial"/>
          <w:b/>
          <w:i w:val="0"/>
          <w:color w:val="0F172A"/>
          <w:sz w:val="21"/>
        </w:rPr>
        <w:t xml:space="preserve">GPS Coordinates </w:t>
      </w:r>
      <w:r>
        <w:rPr>
          <w:rFonts w:ascii="Arial" w:hAnsi="Arial"/>
          <w:b w:val="0"/>
          <w:i w:val="0"/>
          <w:color w:val="334155"/>
          <w:sz w:val="21"/>
        </w:rPr>
        <w:t>— Photo kahan ki hai? Indian city database mein match karta hai.</w:t>
      </w:r>
    </w:p>
    <w:p>
      <w:pPr>
        <w:pStyle w:val="ListBullet"/>
        <w:spacing w:before="20" w:after="60" w:line="276" w:lineRule="auto"/>
      </w:pPr>
      <w:r>
        <w:rPr>
          <w:rFonts w:ascii="Arial" w:hAnsi="Arial"/>
          <w:b/>
          <w:i w:val="0"/>
          <w:color w:val="0F172A"/>
          <w:sz w:val="21"/>
        </w:rPr>
        <w:t xml:space="preserve">Container Timestamps </w:t>
      </w:r>
      <w:r>
        <w:rPr>
          <w:rFonts w:ascii="Arial" w:hAnsi="Arial"/>
          <w:b w:val="0"/>
          <w:i w:val="0"/>
          <w:color w:val="334155"/>
          <w:sz w:val="21"/>
        </w:rPr>
        <w:t>— Creation time aur modification time mismatch deepfake ka indicator ho sakta hai.</w:t>
      </w:r>
    </w:p>
    <w:p>
      <w:pPr>
        <w:keepNext/>
        <w:spacing w:before="260" w:after="80"/>
      </w:pPr>
      <w:r>
        <w:rPr>
          <w:rFonts w:ascii="Arial" w:hAnsi="Arial"/>
          <w:b/>
          <w:i w:val="0"/>
          <w:color w:val="4338CA"/>
          <w:sz w:val="26"/>
        </w:rPr>
        <w:t>Step 6 — GatedFusionEngine (pipeline/fusion.py)</w:t>
      </w:r>
    </w:p>
    <w:p>
      <w:pPr>
        <w:spacing w:before="0" w:after="100" w:line="283" w:lineRule="auto"/>
      </w:pPr>
      <w:r>
        <w:rPr>
          <w:rFonts w:ascii="Arial" w:hAnsi="Arial"/>
          <w:b w:val="0"/>
          <w:i w:val="0"/>
          <w:color w:val="334155"/>
          <w:sz w:val="21"/>
        </w:rPr>
        <w:t>Sabhi scores ek formula mein combine hote hain:</w:t>
      </w:r>
    </w:p>
    <w:tbl>
      <w:tblPr>
        <w:tblW w:type="auto" w:w="0"/>
        <w:jc w:val="center"/>
        <w:tblLook w:firstColumn="1" w:firstRow="1" w:lastColumn="0" w:lastRow="0" w:noHBand="0" w:noVBand="1" w:val="04A0"/>
      </w:tblPr>
      <w:tblGrid>
        <w:gridCol w:w="9878"/>
      </w:tblGrid>
      <w:tr>
        <w:tc>
          <w:tcPr>
            <w:tcW w:type="dxa" w:w="9792"/>
            <w:shd w:fill="FEF3C7" w:val="clear"/>
            <w:tcMar>
              <w:top w:w="150" w:type="dxa"/>
              <w:bottom w:w="150" w:type="dxa"/>
              <w:left w:w="200" w:type="dxa"/>
              <w:right w:w="200" w:type="dxa"/>
            </w:tcMar>
            <w:tcBorders>
              <w:top w:val="none"/>
              <w:right w:val="none"/>
              <w:bottom w:val="none"/>
              <w:left w:val="single" w:sz="32" w:color="F59E0B"/>
            </w:tcBorders>
          </w:tcPr>
          <w:p>
            <w:pPr>
              <w:spacing w:after="80"/>
            </w:pPr>
            <w:r>
              <w:rPr>
                <w:rFonts w:ascii="Arial" w:hAnsi="Arial"/>
                <w:b/>
                <w:i w:val="0"/>
                <w:color w:val="78350F"/>
                <w:sz w:val="22"/>
              </w:rPr>
              <w:t>🧮 Fusion Formula:</w:t>
            </w:r>
          </w:p>
          <w:p>
            <w:pPr>
              <w:spacing w:before="20" w:after="40"/>
            </w:pPr>
            <w:r>
              <w:rPr>
                <w:rFonts w:ascii="Arial" w:hAnsi="Arial"/>
                <w:b w:val="0"/>
                <w:i w:val="0"/>
                <w:color w:val="1E293B"/>
                <w:sz w:val="21"/>
              </w:rPr>
              <w:t>Visual Score = (0.60 × GenD) + (0.25 × Spatial_SBI) + (0.15 × CLIP)</w:t>
            </w:r>
          </w:p>
          <w:p>
            <w:pPr>
              <w:spacing w:before="20" w:after="40"/>
            </w:pPr>
            <w:r>
              <w:rPr>
                <w:rFonts w:ascii="Arial" w:hAnsi="Arial"/>
                <w:b w:val="0"/>
                <w:i w:val="0"/>
                <w:color w:val="1E293B"/>
                <w:sz w:val="21"/>
              </w:rPr>
              <w:t>Audio Gate: Agar audio unavailable ya bohot low hai → audio weight = 0 (silent video mein audio score dhoka deta hai)</w:t>
            </w:r>
          </w:p>
          <w:p>
            <w:pPr>
              <w:spacing w:before="20" w:after="40"/>
            </w:pPr>
            <w:r>
              <w:rPr>
                <w:rFonts w:ascii="Arial" w:hAnsi="Arial"/>
                <w:b w:val="0"/>
                <w:i w:val="0"/>
                <w:color w:val="1E293B"/>
                <w:sz w:val="21"/>
              </w:rPr>
              <w:t xml:space="preserve">         : Agar audio score &lt; 0.3 → weight = 0.1 (unreliable audio)</w:t>
            </w:r>
          </w:p>
          <w:p>
            <w:pPr>
              <w:spacing w:before="20" w:after="40"/>
            </w:pPr>
            <w:r>
              <w:rPr>
                <w:rFonts w:ascii="Arial" w:hAnsi="Arial"/>
                <w:b w:val="0"/>
                <w:i w:val="0"/>
                <w:color w:val="1E293B"/>
                <w:sz w:val="21"/>
              </w:rPr>
              <w:t xml:space="preserve">         : Agar audio score &gt;= 0.3 → weight = 0.4 (reliable audio)</w:t>
            </w:r>
          </w:p>
          <w:p>
            <w:pPr>
              <w:spacing w:before="20" w:after="40"/>
            </w:pPr>
            <w:r>
              <w:rPr>
                <w:rFonts w:ascii="Arial" w:hAnsi="Arial"/>
                <w:b w:val="0"/>
                <w:i w:val="0"/>
                <w:color w:val="1E293B"/>
                <w:sz w:val="21"/>
              </w:rPr>
              <w:t>Final Score = (1 - audio_weight) × Visual + audio_weight × Audio + aux_boost</w:t>
            </w:r>
          </w:p>
          <w:p>
            <w:pPr>
              <w:spacing w:before="20" w:after="40"/>
            </w:pPr>
            <w:r>
              <w:rPr>
                <w:rFonts w:ascii="Arial" w:hAnsi="Arial"/>
                <w:b w:val="0"/>
                <w:i w:val="0"/>
                <w:color w:val="1E293B"/>
                <w:sz w:val="21"/>
              </w:rPr>
              <w:t>Verdict decide hota hai based on thresholds: FACE_SWAP | VOICE_CLONE_ONLY | FACE_SWAP_WITH_VOICE_CLONE | AI_GENERATED_FACE | EDITED_VIDEO | AUTHENTIC | INCONCLUSIVE</w:t>
            </w:r>
          </w:p>
        </w:tc>
      </w:tr>
    </w:tbl>
    <w:p>
      <w:pPr>
        <w:spacing w:after="120"/>
      </w:pPr>
    </w:p>
    <w:p>
      <w:pPr>
        <w:keepNext/>
        <w:spacing w:before="260" w:after="80"/>
      </w:pPr>
      <w:r>
        <w:rPr>
          <w:rFonts w:ascii="Arial" w:hAnsi="Arial"/>
          <w:b/>
          <w:i w:val="0"/>
          <w:color w:val="4338CA"/>
          <w:sz w:val="26"/>
        </w:rPr>
        <w:t>Step 7 — Claude 3.5 Sonnet Report (llm/bedrock.py)</w:t>
      </w:r>
    </w:p>
    <w:p>
      <w:pPr>
        <w:spacing w:before="0" w:after="100" w:line="283" w:lineRule="auto"/>
      </w:pPr>
      <w:r>
        <w:rPr>
          <w:rFonts w:ascii="Arial" w:hAnsi="Arial"/>
          <w:b w:val="0"/>
          <w:i w:val="0"/>
          <w:color w:val="334155"/>
          <w:sz w:val="21"/>
        </w:rPr>
        <w:t>Sabhi evidence ek structured JSON mein compile hota hai. Ye JSON Claude 3.5 Sonnet (Amazon Bedrock) ko bheja jaata hai — jo ek professional forensic investigator ki tarah structured report generate karta hai.</w:t>
      </w:r>
    </w:p>
    <w:p>
      <w:pPr>
        <w:spacing w:before="0" w:after="100" w:line="283" w:lineRule="auto"/>
      </w:pPr>
      <w:r>
        <w:rPr>
          <w:rFonts w:ascii="Arial" w:hAnsi="Arial"/>
          <w:b w:val="0"/>
          <w:i w:val="0"/>
          <w:color w:val="334155"/>
          <w:sz w:val="21"/>
        </w:rPr>
        <w:t>IMPORTANT: Claude ko kabhi raw video ya frames nahi dikhaye jaate — sirf structured evidence JSON milta hai. Ye isisliye kyunki: (a) privacy, (b) model hallucination prevention, (c) legal defensibility.</w:t>
      </w:r>
    </w:p>
    <w:p>
      <w:pPr>
        <w:spacing w:before="0" w:after="100" w:line="283" w:lineRule="auto"/>
      </w:pPr>
      <w:r>
        <w:rPr>
          <w:rFonts w:ascii="Arial" w:hAnsi="Arial"/>
          <w:b w:val="0"/>
          <w:i w:val="0"/>
          <w:color w:val="334155"/>
          <w:sz w:val="21"/>
        </w:rPr>
        <w:t>Fallback: Agar Claude throttle ho (zyada requests) toh Amazon Nova Pro automatically use hota hai.</w:t>
      </w:r>
    </w:p>
    <w:p>
      <w:pPr>
        <w:spacing w:before="80" w:after="80"/>
        <w:pBdr>
          <w:bottom w:val="single" w:sz="4" w:color="CBD5E1"/>
        </w:pBdr>
      </w:pPr>
    </w:p>
    <w:p>
      <w:pPr>
        <w:keepNext/>
        <w:spacing w:before="360" w:after="120"/>
      </w:pPr>
      <w:r>
        <w:rPr>
          <w:rFonts w:ascii="Arial" w:hAnsi="Arial"/>
          <w:b/>
          <w:i w:val="0"/>
          <w:color w:val="075985"/>
          <w:sz w:val="32"/>
        </w:rPr>
        <w:t>6. 🏛️  4-Pillar Forensic Defense System (Alag Level Ka Detection!)</w:t>
      </w:r>
    </w:p>
    <w:p>
      <w:pPr>
        <w:spacing w:before="0" w:after="100" w:line="283" w:lineRule="auto"/>
      </w:pPr>
      <w:r>
        <w:rPr>
          <w:rFonts w:ascii="Arial" w:hAnsi="Arial"/>
          <w:b w:val="0"/>
          <w:i w:val="0"/>
          <w:color w:val="334155"/>
          <w:sz w:val="21"/>
        </w:rPr>
        <w:t>Yeh ek additional advanced detection layer hai (netra/pipeline/ folder mein) jo chaaro directions se deepfake attack karta hai:</w:t>
      </w:r>
    </w:p>
    <w:p>
      <w:pPr>
        <w:keepNext/>
        <w:spacing w:before="260" w:after="80"/>
      </w:pPr>
      <w:r>
        <w:rPr>
          <w:rFonts w:ascii="Arial" w:hAnsi="Arial"/>
          <w:b/>
          <w:i w:val="0"/>
          <w:color w:val="4338CA"/>
          <w:sz w:val="26"/>
        </w:rPr>
        <w:t>Pillar 1 — Spatial Artifact Inspection (pipeline/forensic_arbiter.py mein NETRAv2)</w:t>
      </w:r>
    </w:p>
    <w:p>
      <w:pPr>
        <w:spacing w:before="0" w:after="100" w:line="283" w:lineRule="auto"/>
      </w:pPr>
      <w:r>
        <w:rPr>
          <w:rFonts w:ascii="Arial" w:hAnsi="Arial"/>
          <w:b w:val="0"/>
          <w:i w:val="0"/>
          <w:color w:val="334155"/>
          <w:sz w:val="21"/>
        </w:rPr>
        <w:t>👉 Asli duniya example: Agar scissors se photo cut karke doosri photo par chipkao, edge par halki si line ya blur rehti hai.</w:t>
      </w:r>
    </w:p>
    <w:p>
      <w:pPr>
        <w:spacing w:before="0" w:after="100" w:line="283" w:lineRule="auto"/>
      </w:pPr>
      <w:r>
        <w:rPr>
          <w:rFonts w:ascii="Arial" w:hAnsi="Arial"/>
          <w:b w:val="0"/>
          <w:i w:val="0"/>
          <w:color w:val="334155"/>
          <w:sz w:val="21"/>
        </w:rPr>
        <w:t>👉 NETRA kya karta hai: EfficientNet-B4 + LinearNormHead chehre ke boundaries, gaalon ke textures, aur blending seams ko pixel level par analyze karta hai.</w:t>
      </w:r>
    </w:p>
    <w:p>
      <w:pPr>
        <w:keepNext/>
        <w:spacing w:before="260" w:after="80"/>
      </w:pPr>
      <w:r>
        <w:rPr>
          <w:rFonts w:ascii="Arial" w:hAnsi="Arial"/>
          <w:b/>
          <w:i w:val="0"/>
          <w:color w:val="4338CA"/>
          <w:sz w:val="26"/>
        </w:rPr>
        <w:t>Pillar 2 — Indic Phoneme-Viseme Audio-Visual Sync (audiovisual_sync.py)</w:t>
      </w:r>
    </w:p>
    <w:p>
      <w:pPr>
        <w:spacing w:before="0" w:after="100" w:line="283" w:lineRule="auto"/>
      </w:pPr>
      <w:r>
        <w:rPr>
          <w:rFonts w:ascii="Arial" w:hAnsi="Arial"/>
          <w:b w:val="0"/>
          <w:i w:val="0"/>
          <w:color w:val="334155"/>
          <w:sz w:val="21"/>
        </w:rPr>
        <w:t>👉 Asli duniya example: Jab "B" bolo toh lips close hoti hain (bilabial). Agar audio mein "B" hai par lips open hain — pakda gaya!</w:t>
      </w:r>
    </w:p>
    <w:p>
      <w:pPr>
        <w:spacing w:before="0" w:after="100" w:line="283" w:lineRule="auto"/>
      </w:pPr>
      <w:r>
        <w:rPr>
          <w:rFonts w:ascii="Arial" w:hAnsi="Arial"/>
          <w:b w:val="0"/>
          <w:i w:val="0"/>
          <w:color w:val="334155"/>
          <w:sz w:val="21"/>
        </w:rPr>
        <w:t>👉 NETRA kya karta hai: Indian languages (Hindi, Tamil, Telugu) ke phoneme-to-viseme mapping check karta hai. Millisecond accuracy mein lip sync verify karta hai.</w:t>
      </w:r>
    </w:p>
    <w:p>
      <w:pPr>
        <w:keepNext/>
        <w:spacing w:before="260" w:after="80"/>
      </w:pPr>
      <w:r>
        <w:rPr>
          <w:rFonts w:ascii="Arial" w:hAnsi="Arial"/>
          <w:b/>
          <w:i w:val="0"/>
          <w:color w:val="4338CA"/>
          <w:sz w:val="26"/>
        </w:rPr>
        <w:t>Pillar 3 — Corneal Specular Physics (corneal_specular_physics.py)</w:t>
      </w:r>
    </w:p>
    <w:p>
      <w:pPr>
        <w:spacing w:before="0" w:after="100" w:line="283" w:lineRule="auto"/>
      </w:pPr>
      <w:r>
        <w:rPr>
          <w:rFonts w:ascii="Arial" w:hAnsi="Arial"/>
          <w:b w:val="0"/>
          <w:i w:val="0"/>
          <w:color w:val="334155"/>
          <w:sz w:val="21"/>
        </w:rPr>
        <w:t>👉 Asli duniya example: Ek hi kamre mein dono aankhon mein bilkul same angle par ek hi tubelight reflect hogi.</w:t>
      </w:r>
    </w:p>
    <w:p>
      <w:pPr>
        <w:spacing w:before="0" w:after="100" w:line="283" w:lineRule="auto"/>
      </w:pPr>
      <w:r>
        <w:rPr>
          <w:rFonts w:ascii="Arial" w:hAnsi="Arial"/>
          <w:b w:val="0"/>
          <w:i w:val="0"/>
          <w:color w:val="334155"/>
          <w:sz w:val="21"/>
        </w:rPr>
        <w:t>👉 NETRA kya karta hai: Right eye aur left eye ke cornea mein light reflection ka 3D parallax angle measure karta hai. AI deepfake models dono aankhon ki physics sahi se render nahi kar paate. Mismatch = DEEPFAKE.</w:t>
      </w:r>
    </w:p>
    <w:p>
      <w:pPr>
        <w:keepNext/>
        <w:spacing w:before="260" w:after="80"/>
      </w:pPr>
      <w:r>
        <w:rPr>
          <w:rFonts w:ascii="Arial" w:hAnsi="Arial"/>
          <w:b/>
          <w:i w:val="0"/>
          <w:color w:val="4338CA"/>
          <w:sz w:val="26"/>
        </w:rPr>
        <w:t>Pillar 4 — Melanin-Calibrated rPPG Pulse (rppg_vascular_pulse.py)</w:t>
      </w:r>
    </w:p>
    <w:p>
      <w:pPr>
        <w:spacing w:before="0" w:after="100" w:line="283" w:lineRule="auto"/>
      </w:pPr>
      <w:r>
        <w:rPr>
          <w:rFonts w:ascii="Arial" w:hAnsi="Arial"/>
          <w:b w:val="0"/>
          <w:i w:val="0"/>
          <w:color w:val="334155"/>
          <w:sz w:val="21"/>
        </w:rPr>
        <w:t>👉 Asli duniya example: Har dhadkan par chehra microscopic level par rang badalta hai (blood flow). Ye aankhon se nahi dikhta but camera se measure ho sakta hai.</w:t>
      </w:r>
    </w:p>
    <w:p>
      <w:pPr>
        <w:spacing w:before="0" w:after="100" w:line="283" w:lineRule="auto"/>
      </w:pPr>
      <w:r>
        <w:rPr>
          <w:rFonts w:ascii="Arial" w:hAnsi="Arial"/>
          <w:b w:val="0"/>
          <w:i w:val="0"/>
          <w:color w:val="334155"/>
          <w:sz w:val="21"/>
        </w:rPr>
        <w:t>👉 NETRA kya karta hai: rPPG (Remote PhotoPlethysmoGraphy) technique se video se heartbeat naapti hai. Indian/South Asian skin tones (Fitzpatrick scale III-VI) ke liye melanin-calibrated formula use hota hai. AI video mein dil nahi dhadakta → pulse signal flat → DEEPFAKE.</w:t>
      </w:r>
    </w:p>
    <w:p>
      <w:pPr>
        <w:spacing w:before="80" w:after="80"/>
        <w:pBdr>
          <w:bottom w:val="single" w:sz="4" w:color="CBD5E1"/>
        </w:pBdr>
      </w:pPr>
    </w:p>
    <w:p>
      <w:pPr>
        <w:keepNext/>
        <w:spacing w:before="360" w:after="120"/>
      </w:pPr>
      <w:r>
        <w:rPr>
          <w:rFonts w:ascii="Arial" w:hAnsi="Arial"/>
          <w:b/>
          <w:i w:val="0"/>
          <w:color w:val="075985"/>
          <w:sz w:val="32"/>
        </w:rPr>
        <w:t>7. 🌐  Live Features — Yeh Sab Bhi Hai NETRA Mein!</w:t>
      </w:r>
    </w:p>
    <w:p>
      <w:pPr>
        <w:keepNext/>
        <w:spacing w:before="260" w:after="80"/>
      </w:pPr>
      <w:r>
        <w:rPr>
          <w:rFonts w:ascii="Arial" w:hAnsi="Arial"/>
          <w:b/>
          <w:i w:val="0"/>
          <w:color w:val="4338CA"/>
          <w:sz w:val="26"/>
        </w:rPr>
        <w:t>🗺️  Live Threat Radar Map (/radar)</w:t>
      </w:r>
    </w:p>
    <w:p>
      <w:pPr>
        <w:spacing w:before="0" w:after="100" w:line="283" w:lineRule="auto"/>
      </w:pPr>
      <w:r>
        <w:rPr>
          <w:rFonts w:ascii="Arial" w:hAnsi="Arial"/>
          <w:b w:val="0"/>
          <w:i w:val="0"/>
          <w:color w:val="334155"/>
          <w:sz w:val="21"/>
        </w:rPr>
        <w:t>Leaflet.js + OpenStreetMap tiles use karke India ka interactive map dikhta hai. Database mein stored threat catalog ke lat/lng coordinates se red/orange glowing circles banate hain un cities par jahan cyber scams report hue hain.</w:t>
      </w:r>
    </w:p>
    <w:p>
      <w:pPr>
        <w:spacing w:before="0" w:after="100" w:line="283" w:lineRule="auto"/>
      </w:pPr>
      <w:r>
        <w:rPr>
          <w:rFonts w:ascii="Arial" w:hAnsi="Arial"/>
          <w:b w:val="0"/>
          <w:i w:val="0"/>
          <w:color w:val="334155"/>
          <w:sz w:val="21"/>
        </w:rPr>
        <w:t>Known hotspots pre-loaded hain: Mewat (Haryana), Jamtara (Jharkhand), Delhi NCR, Mumbai, Bengaluru, Hyderabad, Kolkata, Pune.</w:t>
      </w:r>
    </w:p>
    <w:p>
      <w:pPr>
        <w:keepNext/>
        <w:spacing w:before="260" w:after="80"/>
      </w:pPr>
      <w:r>
        <w:rPr>
          <w:rFonts w:ascii="Arial" w:hAnsi="Arial"/>
          <w:b/>
          <w:i w:val="0"/>
          <w:color w:val="4338CA"/>
          <w:sz w:val="26"/>
        </w:rPr>
        <w:t>📰  24-Hour Tavily Cyber News Crawler (tavily_crawler.py)</w:t>
      </w:r>
    </w:p>
    <w:p>
      <w:pPr>
        <w:spacing w:before="0" w:after="100" w:line="283" w:lineRule="auto"/>
      </w:pPr>
      <w:r>
        <w:rPr>
          <w:rFonts w:ascii="Arial" w:hAnsi="Arial"/>
          <w:b w:val="0"/>
          <w:i w:val="0"/>
          <w:color w:val="334155"/>
          <w:sz w:val="21"/>
        </w:rPr>
        <w:t>FastAPI server start hote hi ek background thread automatically shuru hoti hai. Ye thread Tavily Search API se har ~30 min mein Indian cybercrime news fetch karta hai aur threat_catalog.db mein save karta hai.</w:t>
      </w:r>
    </w:p>
    <w:p>
      <w:pPr>
        <w:spacing w:before="0" w:after="100" w:line="283" w:lineRule="auto"/>
      </w:pPr>
      <w:r>
        <w:rPr>
          <w:rFonts w:ascii="Arial" w:hAnsi="Arial"/>
          <w:b w:val="0"/>
          <w:i w:val="0"/>
          <w:color w:val="334155"/>
          <w:sz w:val="21"/>
        </w:rPr>
        <w:t>Curated fallback news bhi hardcoded hai (agar Tavily API key na ho) taaki demo mein news cards hamesha dikhen.</w:t>
      </w:r>
    </w:p>
    <w:p>
      <w:pPr>
        <w:keepNext/>
        <w:spacing w:before="260" w:after="80"/>
      </w:pPr>
      <w:r>
        <w:rPr>
          <w:rFonts w:ascii="Arial" w:hAnsi="Arial"/>
          <w:b/>
          <w:i w:val="0"/>
          <w:color w:val="4338CA"/>
          <w:sz w:val="26"/>
        </w:rPr>
        <w:t>🚨  Scam Text Analysis (/api/v1/public/detect/scam-text)</w:t>
      </w:r>
    </w:p>
    <w:p>
      <w:pPr>
        <w:spacing w:before="0" w:after="100" w:line="283" w:lineRule="auto"/>
      </w:pPr>
      <w:r>
        <w:rPr>
          <w:rFonts w:ascii="Arial" w:hAnsi="Arial"/>
          <w:b w:val="0"/>
          <w:i w:val="0"/>
          <w:color w:val="334155"/>
          <w:sz w:val="21"/>
        </w:rPr>
        <w:t>API endpoint jo WhatsApp message ya SMS text analyze karta hai. Keyword matching + regex patterns se:</w:t>
      </w:r>
    </w:p>
    <w:p>
      <w:pPr>
        <w:pStyle w:val="ListBullet"/>
        <w:spacing w:before="20" w:after="60" w:line="276" w:lineRule="auto"/>
      </w:pPr>
      <w:r>
        <w:rPr>
          <w:rFonts w:ascii="Arial" w:hAnsi="Arial"/>
          <w:b/>
          <w:i w:val="0"/>
          <w:color w:val="0F172A"/>
          <w:sz w:val="21"/>
        </w:rPr>
        <w:t xml:space="preserve">Digital Arrest </w:t>
      </w:r>
      <w:r>
        <w:rPr>
          <w:rFonts w:ascii="Arial" w:hAnsi="Arial"/>
          <w:b w:val="0"/>
          <w:i w:val="0"/>
          <w:color w:val="334155"/>
          <w:sz w:val="21"/>
        </w:rPr>
        <w:t>— 'police', 'CBI', 'customs', 'digital arrest', 'narcotics' keywords</w:t>
      </w:r>
    </w:p>
    <w:p>
      <w:pPr>
        <w:pStyle w:val="ListBullet"/>
        <w:spacing w:before="20" w:after="60" w:line="276" w:lineRule="auto"/>
      </w:pPr>
      <w:r>
        <w:rPr>
          <w:rFonts w:ascii="Arial" w:hAnsi="Arial"/>
          <w:b/>
          <w:i w:val="0"/>
          <w:color w:val="0F172A"/>
          <w:sz w:val="21"/>
        </w:rPr>
        <w:t xml:space="preserve">Electricity KYC </w:t>
      </w:r>
      <w:r>
        <w:rPr>
          <w:rFonts w:ascii="Arial" w:hAnsi="Arial"/>
          <w:b w:val="0"/>
          <w:i w:val="0"/>
          <w:color w:val="334155"/>
          <w:sz w:val="21"/>
        </w:rPr>
        <w:t>— 'bill disconnected', 'electricity', 'DISCOM' patterns</w:t>
      </w:r>
    </w:p>
    <w:p>
      <w:pPr>
        <w:pStyle w:val="ListBullet"/>
        <w:spacing w:before="20" w:after="60" w:line="276" w:lineRule="auto"/>
      </w:pPr>
      <w:r>
        <w:rPr>
          <w:rFonts w:ascii="Arial" w:hAnsi="Arial"/>
          <w:b/>
          <w:i w:val="0"/>
          <w:color w:val="0F172A"/>
          <w:sz w:val="21"/>
        </w:rPr>
        <w:t xml:space="preserve">Job Scam </w:t>
      </w:r>
      <w:r>
        <w:rPr>
          <w:rFonts w:ascii="Arial" w:hAnsi="Arial"/>
          <w:b w:val="0"/>
          <w:i w:val="0"/>
          <w:color w:val="334155"/>
          <w:sz w:val="21"/>
        </w:rPr>
        <w:t>— 'YouTube like karo', 'prepaid task', 'earn daily' patterns</w:t>
      </w:r>
    </w:p>
    <w:p>
      <w:pPr>
        <w:pStyle w:val="ListBullet"/>
        <w:spacing w:before="20" w:after="60" w:line="276" w:lineRule="auto"/>
      </w:pPr>
      <w:r>
        <w:rPr>
          <w:rFonts w:ascii="Arial" w:hAnsi="Arial"/>
          <w:b/>
          <w:i w:val="0"/>
          <w:color w:val="0F172A"/>
          <w:sz w:val="21"/>
        </w:rPr>
        <w:t xml:space="preserve">Stock/Crypto Fraud </w:t>
      </w:r>
      <w:r>
        <w:rPr>
          <w:rFonts w:ascii="Arial" w:hAnsi="Arial"/>
          <w:b w:val="0"/>
          <w:i w:val="0"/>
          <w:color w:val="334155"/>
          <w:sz w:val="21"/>
        </w:rPr>
        <w:t>— '500% return', 'guaranteed profit', 'VIP group' patterns</w:t>
      </w:r>
    </w:p>
    <w:p>
      <w:pPr>
        <w:spacing w:before="0" w:after="100" w:line="283" w:lineRule="auto"/>
      </w:pPr>
      <w:r>
        <w:rPr>
          <w:rFonts w:ascii="Arial" w:hAnsi="Arial"/>
          <w:b w:val="0"/>
          <w:i w:val="0"/>
          <w:color w:val="334155"/>
          <w:sz w:val="21"/>
        </w:rPr>
        <w:t>Result: scam_detected, threat_category, risk_level, confidence score, extracted IOCs (phone numbers, UPI IDs, URLs, APK links).</w:t>
      </w:r>
    </w:p>
    <w:p>
      <w:pPr>
        <w:keepNext/>
        <w:spacing w:before="260" w:after="80"/>
      </w:pPr>
      <w:r>
        <w:rPr>
          <w:rFonts w:ascii="Arial" w:hAnsi="Arial"/>
          <w:b/>
          <w:i w:val="0"/>
          <w:color w:val="4338CA"/>
          <w:sz w:val="26"/>
        </w:rPr>
        <w:t>💻  Developer API Portal (/developers)</w:t>
      </w:r>
    </w:p>
    <w:p>
      <w:pPr>
        <w:spacing w:before="0" w:after="100" w:line="283" w:lineRule="auto"/>
      </w:pPr>
      <w:r>
        <w:rPr>
          <w:rFonts w:ascii="Arial" w:hAnsi="Arial"/>
          <w:b w:val="0"/>
          <w:i w:val="0"/>
          <w:color w:val="334155"/>
          <w:sz w:val="21"/>
        </w:rPr>
        <w:t>External companies (banks, KYC apps, WhatsApp bots) NETRA ko apne system mein integrate kar sakti hain. Portal se:</w:t>
      </w:r>
    </w:p>
    <w:p>
      <w:pPr>
        <w:pStyle w:val="ListBullet"/>
        <w:spacing w:before="20" w:after="60" w:line="276" w:lineRule="auto"/>
      </w:pPr>
      <w:r>
        <w:rPr>
          <w:rFonts w:ascii="Arial" w:hAnsi="Arial"/>
          <w:b/>
          <w:i w:val="0"/>
          <w:color w:val="0F172A"/>
          <w:sz w:val="21"/>
        </w:rPr>
        <w:t xml:space="preserve">API Key Generate </w:t>
      </w:r>
      <w:r>
        <w:rPr>
          <w:rFonts w:ascii="Arial" w:hAnsi="Arial"/>
          <w:b w:val="0"/>
          <w:i w:val="0"/>
          <w:color w:val="334155"/>
          <w:sz w:val="21"/>
        </w:rPr>
        <w:t>— 1-click se sk_live_ prefix wali unique key milti hai. SQLite mein SHA-256 hash store hota hai (plain text nahi).</w:t>
      </w:r>
    </w:p>
    <w:p>
      <w:pPr>
        <w:pStyle w:val="ListBullet"/>
        <w:spacing w:before="20" w:after="60" w:line="276" w:lineRule="auto"/>
      </w:pPr>
      <w:r>
        <w:rPr>
          <w:rFonts w:ascii="Arial" w:hAnsi="Arial"/>
          <w:b/>
          <w:i w:val="0"/>
          <w:color w:val="0F172A"/>
          <w:sz w:val="21"/>
        </w:rPr>
        <w:t xml:space="preserve">Rate Limiting </w:t>
      </w:r>
      <w:r>
        <w:rPr>
          <w:rFonts w:ascii="Arial" w:hAnsi="Arial"/>
          <w:b w:val="0"/>
          <w:i w:val="0"/>
          <w:color w:val="334155"/>
          <w:sz w:val="21"/>
        </w:rPr>
        <w:t>— Free tier: 100 requests/month. Quota exceed hone par 429 Too Many Requests.</w:t>
      </w:r>
    </w:p>
    <w:p>
      <w:pPr>
        <w:pStyle w:val="ListBullet"/>
        <w:spacing w:before="20" w:after="60" w:line="276" w:lineRule="auto"/>
      </w:pPr>
      <w:r>
        <w:rPr>
          <w:rFonts w:ascii="Arial" w:hAnsi="Arial"/>
          <w:b/>
          <w:i w:val="0"/>
          <w:color w:val="0F172A"/>
          <w:sz w:val="21"/>
        </w:rPr>
        <w:t xml:space="preserve">Code Samples </w:t>
      </w:r>
      <w:r>
        <w:rPr>
          <w:rFonts w:ascii="Arial" w:hAnsi="Arial"/>
          <w:b w:val="0"/>
          <w:i w:val="0"/>
          <w:color w:val="334155"/>
          <w:sz w:val="21"/>
        </w:rPr>
        <w:t>— Python, Node.js, cURL ke ready-to-copy code snippets milte hain.</w:t>
      </w:r>
    </w:p>
    <w:p>
      <w:pPr>
        <w:keepNext/>
        <w:spacing w:before="260" w:after="80"/>
      </w:pPr>
      <w:r>
        <w:rPr>
          <w:rFonts w:ascii="Arial" w:hAnsi="Arial"/>
          <w:b/>
          <w:i w:val="0"/>
          <w:color w:val="4338CA"/>
          <w:sz w:val="26"/>
        </w:rPr>
        <w:t>🗂️  Community Threat Catalog (/reported)</w:t>
      </w:r>
    </w:p>
    <w:p>
      <w:pPr>
        <w:spacing w:before="0" w:after="100" w:line="283" w:lineRule="auto"/>
      </w:pPr>
      <w:r>
        <w:rPr>
          <w:rFonts w:ascii="Arial" w:hAnsi="Arial"/>
          <w:b w:val="0"/>
          <w:i w:val="0"/>
          <w:color w:val="334155"/>
          <w:sz w:val="21"/>
        </w:rPr>
        <w:t>Citizens scam report kar sakte hain — video deepfake, image deepfake, scam text, ya audio clone. Report mein location, source platform, threat type, aur evidence hoti hai. Upvote system bhi hai taaki sabse dangerous threats top par rahen.</w:t>
      </w:r>
    </w:p>
    <w:p>
      <w:pPr>
        <w:spacing w:before="80" w:after="80"/>
        <w:pBdr>
          <w:bottom w:val="single" w:sz="4" w:color="CBD5E1"/>
        </w:pBdr>
      </w:pPr>
    </w:p>
    <w:p>
      <w:pPr>
        <w:keepNext/>
        <w:spacing w:before="360" w:after="120"/>
      </w:pPr>
      <w:r>
        <w:rPr>
          <w:rFonts w:ascii="Arial" w:hAnsi="Arial"/>
          <w:b/>
          <w:i w:val="0"/>
          <w:color w:val="075985"/>
          <w:sz w:val="32"/>
        </w:rPr>
        <w:t>8. 📊  Proof: NETRA Kitna Accurate Hai? (100-Video Benchmark)</w:t>
      </w:r>
    </w:p>
    <w:p>
      <w:pPr>
        <w:spacing w:before="0" w:after="100" w:line="283" w:lineRule="auto"/>
      </w:pPr>
      <w:r>
        <w:rPr>
          <w:rFonts w:ascii="Arial" w:hAnsi="Arial"/>
          <w:b w:val="0"/>
          <w:i w:val="0"/>
          <w:color w:val="334155"/>
          <w:sz w:val="21"/>
        </w:rPr>
        <w:t>Humne 100 high-definition deepfake videos banaye — 100 famous Indian public figures (politicians, business leaders, celebrities, cricketers, army officers) ke. In videos ko NETRA + 2 established models ne analyze kiya:</w:t>
      </w:r>
    </w:p>
    <w:tbl>
      <w:tblPr>
        <w:tblW w:type="auto" w:w="0"/>
        <w:jc w:val="center"/>
        <w:tblLayout w:type="fixed"/>
        <w:tblLook w:firstColumn="1" w:firstRow="1" w:lastColumn="0" w:lastRow="0" w:noHBand="0" w:noVBand="1" w:val="04A0"/>
      </w:tblPr>
      <w:tblGrid>
        <w:gridCol w:w="1976"/>
        <w:gridCol w:w="1976"/>
        <w:gridCol w:w="1976"/>
        <w:gridCol w:w="1976"/>
        <w:gridCol w:w="1976"/>
      </w:tblGrid>
      <w:tr>
        <w:tc>
          <w:tcPr>
            <w:tcW w:type="dxa" w:w="2448"/>
            <w:shd w:fill="1E293B" w:val="clear"/>
            <w:tcMar>
              <w:top w:w="80" w:type="dxa"/>
              <w:bottom w:w="80" w:type="dxa"/>
              <w:left w:w="80" w:type="dxa"/>
              <w:right w:w="80" w:type="dxa"/>
            </w:tcMar>
          </w:tcPr>
          <w:p>
            <w:r>
              <w:rPr>
                <w:rFonts w:ascii="Arial" w:hAnsi="Arial"/>
                <w:b/>
                <w:i w:val="0"/>
                <w:color w:val="FFFFFF"/>
                <w:sz w:val="18"/>
              </w:rPr>
              <w:t>Model</w:t>
            </w:r>
          </w:p>
        </w:tc>
        <w:tc>
          <w:tcPr>
            <w:tcW w:type="dxa" w:w="3168"/>
            <w:shd w:fill="1E293B" w:val="clear"/>
            <w:tcMar>
              <w:top w:w="80" w:type="dxa"/>
              <w:bottom w:w="80" w:type="dxa"/>
              <w:left w:w="80" w:type="dxa"/>
              <w:right w:w="80" w:type="dxa"/>
            </w:tcMar>
          </w:tcPr>
          <w:p>
            <w:r>
              <w:rPr>
                <w:rFonts w:ascii="Arial" w:hAnsi="Arial"/>
                <w:b/>
                <w:i w:val="0"/>
                <w:color w:val="FFFFFF"/>
                <w:sz w:val="18"/>
              </w:rPr>
              <w:t>Methodology</w:t>
            </w:r>
          </w:p>
        </w:tc>
        <w:tc>
          <w:tcPr>
            <w:tcW w:type="dxa" w:w="1584"/>
            <w:shd w:fill="1E293B" w:val="clear"/>
            <w:tcMar>
              <w:top w:w="80" w:type="dxa"/>
              <w:bottom w:w="80" w:type="dxa"/>
              <w:left w:w="80" w:type="dxa"/>
              <w:right w:w="80" w:type="dxa"/>
            </w:tcMar>
          </w:tcPr>
          <w:p>
            <w:r>
              <w:rPr>
                <w:rFonts w:ascii="Arial" w:hAnsi="Arial"/>
                <w:b/>
                <w:i w:val="0"/>
                <w:color w:val="FFFFFF"/>
                <w:sz w:val="18"/>
              </w:rPr>
              <w:t>Detection Rate</w:t>
            </w:r>
          </w:p>
        </w:tc>
        <w:tc>
          <w:tcPr>
            <w:tcW w:type="dxa" w:w="1584"/>
            <w:shd w:fill="1E293B" w:val="clear"/>
            <w:tcMar>
              <w:top w:w="80" w:type="dxa"/>
              <w:bottom w:w="80" w:type="dxa"/>
              <w:left w:w="80" w:type="dxa"/>
              <w:right w:w="80" w:type="dxa"/>
            </w:tcMar>
          </w:tcPr>
          <w:p>
            <w:r>
              <w:rPr>
                <w:rFonts w:ascii="Arial" w:hAnsi="Arial"/>
                <w:b/>
                <w:i w:val="0"/>
                <w:color w:val="FFFFFF"/>
                <w:sz w:val="18"/>
              </w:rPr>
              <w:t>Mean Fake Prob</w:t>
            </w:r>
          </w:p>
        </w:tc>
        <w:tc>
          <w:tcPr>
            <w:tcW w:type="dxa" w:w="2520"/>
            <w:shd w:fill="1E293B" w:val="clear"/>
            <w:tcMar>
              <w:top w:w="80" w:type="dxa"/>
              <w:bottom w:w="80" w:type="dxa"/>
              <w:left w:w="80" w:type="dxa"/>
              <w:right w:w="80" w:type="dxa"/>
            </w:tcMar>
          </w:tcPr>
          <w:p>
            <w:r>
              <w:rPr>
                <w:rFonts w:ascii="Arial" w:hAnsi="Arial"/>
                <w:b/>
                <w:i w:val="0"/>
                <w:color w:val="FFFFFF"/>
                <w:sz w:val="18"/>
              </w:rPr>
              <w:t>Conviction Level</w:t>
            </w:r>
          </w:p>
        </w:tc>
      </w:tr>
      <w:tr>
        <w:tc>
          <w:tcPr>
            <w:tcW w:type="dxa" w:w="2448"/>
            <w:shd w:fill="F8FAFC" w:val="clear"/>
            <w:tcMar>
              <w:top w:w="70" w:type="dxa"/>
              <w:bottom w:w="70" w:type="dxa"/>
              <w:left w:w="80" w:type="dxa"/>
              <w:right w:w="80" w:type="dxa"/>
            </w:tcMar>
          </w:tcPr>
          <w:p>
            <w:r>
              <w:rPr>
                <w:rFonts w:ascii="Arial" w:hAnsi="Arial"/>
                <w:b w:val="0"/>
                <w:i w:val="0"/>
                <w:color w:val="1E293B"/>
                <w:sz w:val="17"/>
              </w:rPr>
              <w:t>NETRA Spatial SBI</w:t>
              <w:br/>
              <w:t>(EfficientNet-B4)</w:t>
            </w:r>
          </w:p>
        </w:tc>
        <w:tc>
          <w:tcPr>
            <w:tcW w:type="dxa" w:w="3168"/>
            <w:shd w:fill="F8FAFC" w:val="clear"/>
            <w:tcMar>
              <w:top w:w="70" w:type="dxa"/>
              <w:bottom w:w="70" w:type="dxa"/>
              <w:left w:w="80" w:type="dxa"/>
              <w:right w:w="80" w:type="dxa"/>
            </w:tcMar>
          </w:tcPr>
          <w:p>
            <w:r>
              <w:rPr>
                <w:rFonts w:ascii="Arial" w:hAnsi="Arial"/>
                <w:b w:val="0"/>
                <w:i w:val="0"/>
                <w:color w:val="1E293B"/>
                <w:sz w:val="17"/>
              </w:rPr>
              <w:t>SBI Augmentation + Indian Face Dataset</w:t>
              <w:br/>
              <w:t>(IMFDB + DF-Platter)</w:t>
            </w:r>
          </w:p>
        </w:tc>
        <w:tc>
          <w:tcPr>
            <w:tcW w:type="dxa" w:w="1584"/>
            <w:shd w:fill="F8FAFC" w:val="clear"/>
            <w:tcMar>
              <w:top w:w="70" w:type="dxa"/>
              <w:bottom w:w="70" w:type="dxa"/>
              <w:left w:w="80" w:type="dxa"/>
              <w:right w:w="80" w:type="dxa"/>
            </w:tcMar>
          </w:tcPr>
          <w:p>
            <w:r>
              <w:rPr>
                <w:rFonts w:ascii="Arial" w:hAnsi="Arial"/>
                <w:b w:val="0"/>
                <w:i w:val="0"/>
                <w:color w:val="1E293B"/>
                <w:sz w:val="17"/>
              </w:rPr>
              <w:t>100 / 100</w:t>
              <w:br/>
              <w:t>(100.0%)</w:t>
            </w:r>
          </w:p>
        </w:tc>
        <w:tc>
          <w:tcPr>
            <w:tcW w:type="dxa" w:w="1584"/>
            <w:shd w:fill="F8FAFC" w:val="clear"/>
            <w:tcMar>
              <w:top w:w="70" w:type="dxa"/>
              <w:bottom w:w="70" w:type="dxa"/>
              <w:left w:w="80" w:type="dxa"/>
              <w:right w:w="80" w:type="dxa"/>
            </w:tcMar>
          </w:tcPr>
          <w:p>
            <w:r>
              <w:rPr>
                <w:rFonts w:ascii="Arial" w:hAnsi="Arial"/>
                <w:b w:val="0"/>
                <w:i w:val="0"/>
                <w:color w:val="1E293B"/>
                <w:sz w:val="17"/>
              </w:rPr>
              <w:t>94.8% – 99.2%</w:t>
            </w:r>
          </w:p>
        </w:tc>
        <w:tc>
          <w:tcPr>
            <w:tcW w:type="dxa" w:w="2520"/>
            <w:shd w:fill="F8FAFC" w:val="clear"/>
            <w:tcMar>
              <w:top w:w="70" w:type="dxa"/>
              <w:bottom w:w="70" w:type="dxa"/>
              <w:left w:w="80" w:type="dxa"/>
              <w:right w:w="80" w:type="dxa"/>
            </w:tcMar>
          </w:tcPr>
          <w:p>
            <w:r>
              <w:rPr>
                <w:rFonts w:ascii="Arial" w:hAnsi="Arial"/>
                <w:b w:val="0"/>
                <w:i w:val="0"/>
                <w:color w:val="1E293B"/>
                <w:sz w:val="17"/>
              </w:rPr>
              <w:t>🟢 Institutional Certainty</w:t>
              <w:br/>
              <w:t>(Court-ready evidence)</w:t>
            </w:r>
          </w:p>
        </w:tc>
      </w:tr>
      <w:tr>
        <w:tc>
          <w:tcPr>
            <w:tcW w:type="dxa" w:w="2448"/>
            <w:shd w:fill="FFFFFF" w:val="clear"/>
            <w:tcMar>
              <w:top w:w="70" w:type="dxa"/>
              <w:bottom w:w="70" w:type="dxa"/>
              <w:left w:w="80" w:type="dxa"/>
              <w:right w:w="80" w:type="dxa"/>
            </w:tcMar>
          </w:tcPr>
          <w:p>
            <w:r>
              <w:rPr>
                <w:rFonts w:ascii="Arial" w:hAnsi="Arial"/>
                <w:b w:val="0"/>
                <w:i w:val="0"/>
                <w:color w:val="1E293B"/>
                <w:sz w:val="17"/>
              </w:rPr>
              <w:t>MesoInception-4</w:t>
            </w:r>
          </w:p>
        </w:tc>
        <w:tc>
          <w:tcPr>
            <w:tcW w:type="dxa" w:w="3168"/>
            <w:shd w:fill="FFFFFF" w:val="clear"/>
            <w:tcMar>
              <w:top w:w="70" w:type="dxa"/>
              <w:bottom w:w="70" w:type="dxa"/>
              <w:left w:w="80" w:type="dxa"/>
              <w:right w:w="80" w:type="dxa"/>
            </w:tcMar>
          </w:tcPr>
          <w:p>
            <w:r>
              <w:rPr>
                <w:rFonts w:ascii="Arial" w:hAnsi="Arial"/>
                <w:b w:val="0"/>
                <w:i w:val="0"/>
                <w:color w:val="1E293B"/>
                <w:sz w:val="17"/>
              </w:rPr>
              <w:t>Multi-Scale Inception</w:t>
              <w:br/>
              <w:t>Frequency Analysis</w:t>
            </w:r>
          </w:p>
        </w:tc>
        <w:tc>
          <w:tcPr>
            <w:tcW w:type="dxa" w:w="1584"/>
            <w:shd w:fill="FFFFFF" w:val="clear"/>
            <w:tcMar>
              <w:top w:w="70" w:type="dxa"/>
              <w:bottom w:w="70" w:type="dxa"/>
              <w:left w:w="80" w:type="dxa"/>
              <w:right w:w="80" w:type="dxa"/>
            </w:tcMar>
          </w:tcPr>
          <w:p>
            <w:r>
              <w:rPr>
                <w:rFonts w:ascii="Arial" w:hAnsi="Arial"/>
                <w:b w:val="0"/>
                <w:i w:val="0"/>
                <w:color w:val="1E293B"/>
                <w:sz w:val="17"/>
              </w:rPr>
              <w:t>100 / 100</w:t>
              <w:br/>
              <w:t>(100.0%)</w:t>
            </w:r>
          </w:p>
        </w:tc>
        <w:tc>
          <w:tcPr>
            <w:tcW w:type="dxa" w:w="1584"/>
            <w:shd w:fill="FFFFFF" w:val="clear"/>
            <w:tcMar>
              <w:top w:w="70" w:type="dxa"/>
              <w:bottom w:w="70" w:type="dxa"/>
              <w:left w:w="80" w:type="dxa"/>
              <w:right w:w="80" w:type="dxa"/>
            </w:tcMar>
          </w:tcPr>
          <w:p>
            <w:r>
              <w:rPr>
                <w:rFonts w:ascii="Arial" w:hAnsi="Arial"/>
                <w:b w:val="0"/>
                <w:i w:val="0"/>
                <w:color w:val="1E293B"/>
                <w:sz w:val="17"/>
              </w:rPr>
              <w:t>61.3%</w:t>
            </w:r>
          </w:p>
        </w:tc>
        <w:tc>
          <w:tcPr>
            <w:tcW w:type="dxa" w:w="2520"/>
            <w:shd w:fill="FFFFFF" w:val="clear"/>
            <w:tcMar>
              <w:top w:w="70" w:type="dxa"/>
              <w:bottom w:w="70" w:type="dxa"/>
              <w:left w:w="80" w:type="dxa"/>
              <w:right w:w="80" w:type="dxa"/>
            </w:tcMar>
          </w:tcPr>
          <w:p>
            <w:r>
              <w:rPr>
                <w:rFonts w:ascii="Arial" w:hAnsi="Arial"/>
                <w:b w:val="0"/>
                <w:i w:val="0"/>
                <w:color w:val="1E293B"/>
                <w:sz w:val="17"/>
              </w:rPr>
              <w:t>🟡 Weak / Uncertain</w:t>
              <w:br/>
              <w:t>(No forensic value)</w:t>
            </w:r>
          </w:p>
        </w:tc>
      </w:tr>
      <w:tr>
        <w:tc>
          <w:tcPr>
            <w:tcW w:type="dxa" w:w="2448"/>
            <w:shd w:fill="F8FAFC" w:val="clear"/>
            <w:tcMar>
              <w:top w:w="70" w:type="dxa"/>
              <w:bottom w:w="70" w:type="dxa"/>
              <w:left w:w="80" w:type="dxa"/>
              <w:right w:w="80" w:type="dxa"/>
            </w:tcMar>
          </w:tcPr>
          <w:p>
            <w:r>
              <w:rPr>
                <w:rFonts w:ascii="Arial" w:hAnsi="Arial"/>
                <w:b w:val="0"/>
                <w:i w:val="0"/>
                <w:color w:val="1E293B"/>
                <w:sz w:val="17"/>
              </w:rPr>
              <w:t>MesoNet-4</w:t>
            </w:r>
          </w:p>
        </w:tc>
        <w:tc>
          <w:tcPr>
            <w:tcW w:type="dxa" w:w="3168"/>
            <w:shd w:fill="F8FAFC" w:val="clear"/>
            <w:tcMar>
              <w:top w:w="70" w:type="dxa"/>
              <w:bottom w:w="70" w:type="dxa"/>
              <w:left w:w="80" w:type="dxa"/>
              <w:right w:w="80" w:type="dxa"/>
            </w:tcMar>
          </w:tcPr>
          <w:p>
            <w:r>
              <w:rPr>
                <w:rFonts w:ascii="Arial" w:hAnsi="Arial"/>
                <w:b w:val="0"/>
                <w:i w:val="0"/>
                <w:color w:val="1E293B"/>
                <w:sz w:val="17"/>
              </w:rPr>
              <w:t>4-Layer Compact ConvNet</w:t>
              <w:br/>
              <w:t>(2018 model)</w:t>
            </w:r>
          </w:p>
        </w:tc>
        <w:tc>
          <w:tcPr>
            <w:tcW w:type="dxa" w:w="1584"/>
            <w:shd w:fill="F8FAFC" w:val="clear"/>
            <w:tcMar>
              <w:top w:w="70" w:type="dxa"/>
              <w:bottom w:w="70" w:type="dxa"/>
              <w:left w:w="80" w:type="dxa"/>
              <w:right w:w="80" w:type="dxa"/>
            </w:tcMar>
          </w:tcPr>
          <w:p>
            <w:r>
              <w:rPr>
                <w:rFonts w:ascii="Arial" w:hAnsi="Arial"/>
                <w:b w:val="0"/>
                <w:i w:val="0"/>
                <w:color w:val="1E293B"/>
                <w:sz w:val="17"/>
              </w:rPr>
              <w:t>100 / 100</w:t>
              <w:br/>
              <w:t>(100.0%)</w:t>
            </w:r>
          </w:p>
        </w:tc>
        <w:tc>
          <w:tcPr>
            <w:tcW w:type="dxa" w:w="1584"/>
            <w:shd w:fill="F8FAFC" w:val="clear"/>
            <w:tcMar>
              <w:top w:w="70" w:type="dxa"/>
              <w:bottom w:w="70" w:type="dxa"/>
              <w:left w:w="80" w:type="dxa"/>
              <w:right w:w="80" w:type="dxa"/>
            </w:tcMar>
          </w:tcPr>
          <w:p>
            <w:r>
              <w:rPr>
                <w:rFonts w:ascii="Arial" w:hAnsi="Arial"/>
                <w:b w:val="0"/>
                <w:i w:val="0"/>
                <w:color w:val="1E293B"/>
                <w:sz w:val="17"/>
              </w:rPr>
              <w:t>51.0%</w:t>
            </w:r>
          </w:p>
        </w:tc>
        <w:tc>
          <w:tcPr>
            <w:tcW w:type="dxa" w:w="2520"/>
            <w:shd w:fill="F8FAFC" w:val="clear"/>
            <w:tcMar>
              <w:top w:w="70" w:type="dxa"/>
              <w:bottom w:w="70" w:type="dxa"/>
              <w:left w:w="80" w:type="dxa"/>
              <w:right w:w="80" w:type="dxa"/>
            </w:tcMar>
          </w:tcPr>
          <w:p>
            <w:r>
              <w:rPr>
                <w:rFonts w:ascii="Arial" w:hAnsi="Arial"/>
                <w:b w:val="0"/>
                <w:i w:val="0"/>
                <w:color w:val="1E293B"/>
                <w:sz w:val="17"/>
              </w:rPr>
              <w:t>🔴 Near Coin-Flip</w:t>
              <w:br/>
              <w:t>(Unreliable for modern GAN)</w:t>
            </w:r>
          </w:p>
        </w:tc>
      </w:tr>
    </w:tbl>
    <w:p>
      <w:pPr>
        <w:spacing w:after="160"/>
      </w:pPr>
    </w:p>
    <w:p>
      <w:pPr>
        <w:keepNext/>
        <w:spacing w:before="180" w:after="60"/>
      </w:pPr>
      <w:r>
        <w:rPr>
          <w:rFonts w:ascii="Arial" w:hAnsi="Arial"/>
          <w:b/>
          <w:i w:val="0"/>
          <w:color w:val="0F766E"/>
          <w:sz w:val="23"/>
        </w:rPr>
        <w:t>Kyun MesoNet fail hua?</w:t>
      </w:r>
    </w:p>
    <w:p>
      <w:pPr>
        <w:spacing w:before="0" w:after="100" w:line="283" w:lineRule="auto"/>
      </w:pPr>
      <w:r>
        <w:rPr>
          <w:rFonts w:ascii="Arial" w:hAnsi="Arial"/>
          <w:b w:val="0"/>
          <w:i w:val="0"/>
          <w:color w:val="334155"/>
          <w:sz w:val="21"/>
        </w:rPr>
        <w:t>Hamari synthesis pipeline mein InSwapper-128 + GPEN-BFR-512 GAN texture super-resolution use kiya gaya — jo itni realistic skin pores, wrinkles, aur eye reflections banata hai ki MesoNet-4 (jo 2018 ka model hai) dhoka kha jaata hai aur sirf 51% confidence de paata hai — yani coin flip ke barabar!</w:t>
      </w:r>
    </w:p>
    <w:p>
      <w:pPr>
        <w:keepNext/>
        <w:spacing w:before="180" w:after="60"/>
      </w:pPr>
      <w:r>
        <w:rPr>
          <w:rFonts w:ascii="Arial" w:hAnsi="Arial"/>
          <w:b/>
          <w:i w:val="0"/>
          <w:color w:val="0F766E"/>
          <w:sz w:val="23"/>
        </w:rPr>
        <w:t>NETRA kyun 99.2% de paaya?</w:t>
      </w:r>
    </w:p>
    <w:p>
      <w:pPr>
        <w:spacing w:before="0" w:after="100" w:line="283" w:lineRule="auto"/>
      </w:pPr>
      <w:r>
        <w:rPr>
          <w:rFonts w:ascii="Arial" w:hAnsi="Arial"/>
          <w:b w:val="0"/>
          <w:i w:val="0"/>
          <w:color w:val="334155"/>
          <w:sz w:val="21"/>
        </w:rPr>
        <w:t>SBI technique ne model ko structure dhundhne par focus kiya, texture par nahi. Chahe GAN texture perfect ho, blending boundary, lighting gradient mismatch, aur facial landmark coherence issues pakad leta hai.</w:t>
      </w:r>
    </w:p>
    <w:p>
      <w:pPr>
        <w:spacing w:before="80" w:after="80"/>
        <w:pBdr>
          <w:bottom w:val="single" w:sz="4" w:color="CBD5E1"/>
        </w:pBdr>
      </w:pPr>
    </w:p>
    <w:p>
      <w:pPr>
        <w:keepNext/>
        <w:spacing w:before="360" w:after="120"/>
      </w:pPr>
      <w:r>
        <w:rPr>
          <w:rFonts w:ascii="Arial" w:hAnsi="Arial"/>
          <w:b/>
          <w:i w:val="0"/>
          <w:color w:val="075985"/>
          <w:sz w:val="32"/>
        </w:rPr>
        <w:t>9. 🚀  Project Kaise Chalayein? (Step-by-Step Setup)</w:t>
      </w:r>
    </w:p>
    <w:p>
      <w:pPr>
        <w:keepNext/>
        <w:spacing w:before="260" w:after="80"/>
      </w:pPr>
      <w:r>
        <w:rPr>
          <w:rFonts w:ascii="Arial" w:hAnsi="Arial"/>
          <w:b/>
          <w:i w:val="0"/>
          <w:color w:val="4338CA"/>
          <w:sz w:val="26"/>
        </w:rPr>
        <w:t>Prerequisites</w:t>
      </w:r>
    </w:p>
    <w:p>
      <w:pPr>
        <w:pStyle w:val="ListBullet"/>
        <w:spacing w:before="20" w:after="60" w:line="276" w:lineRule="auto"/>
      </w:pPr>
      <w:r>
        <w:rPr>
          <w:rFonts w:ascii="Arial" w:hAnsi="Arial"/>
          <w:b/>
          <w:i w:val="0"/>
          <w:color w:val="0F172A"/>
          <w:sz w:val="21"/>
        </w:rPr>
        <w:t xml:space="preserve">Python 3.11+ </w:t>
      </w:r>
      <w:r>
        <w:rPr>
          <w:rFonts w:ascii="Arial" w:hAnsi="Arial"/>
          <w:b w:val="0"/>
          <w:i w:val="0"/>
          <w:color w:val="334155"/>
          <w:sz w:val="21"/>
        </w:rPr>
        <w:t>— Download from python.org</w:t>
      </w:r>
    </w:p>
    <w:p>
      <w:pPr>
        <w:pStyle w:val="ListBullet"/>
        <w:spacing w:before="20" w:after="60" w:line="276" w:lineRule="auto"/>
      </w:pPr>
      <w:r>
        <w:rPr>
          <w:rFonts w:ascii="Arial" w:hAnsi="Arial"/>
          <w:b/>
          <w:i w:val="0"/>
          <w:color w:val="0F172A"/>
          <w:sz w:val="21"/>
        </w:rPr>
        <w:t xml:space="preserve">Node.js 18+ </w:t>
      </w:r>
      <w:r>
        <w:rPr>
          <w:rFonts w:ascii="Arial" w:hAnsi="Arial"/>
          <w:b w:val="0"/>
          <w:i w:val="0"/>
          <w:color w:val="334155"/>
          <w:sz w:val="21"/>
        </w:rPr>
        <w:t>— Download from nodejs.org</w:t>
      </w:r>
    </w:p>
    <w:p>
      <w:pPr>
        <w:pStyle w:val="ListBullet"/>
        <w:spacing w:before="20" w:after="60" w:line="276" w:lineRule="auto"/>
      </w:pPr>
      <w:r>
        <w:rPr>
          <w:rFonts w:ascii="Arial" w:hAnsi="Arial"/>
          <w:b/>
          <w:i w:val="0"/>
          <w:color w:val="0F172A"/>
          <w:sz w:val="21"/>
        </w:rPr>
        <w:t xml:space="preserve">AWS Account </w:t>
      </w:r>
      <w:r>
        <w:rPr>
          <w:rFonts w:ascii="Arial" w:hAnsi="Arial"/>
          <w:b w:val="0"/>
          <w:i w:val="0"/>
          <w:color w:val="334155"/>
          <w:sz w:val="21"/>
        </w:rPr>
        <w:t>— Amazon Bedrock (Claude) use karne ke liye (optional for basic demo)</w:t>
      </w:r>
    </w:p>
    <w:p>
      <w:pPr>
        <w:pStyle w:val="ListBullet"/>
        <w:spacing w:before="20" w:after="60" w:line="276" w:lineRule="auto"/>
      </w:pPr>
      <w:r>
        <w:rPr>
          <w:rFonts w:ascii="Arial" w:hAnsi="Arial"/>
          <w:b/>
          <w:i w:val="0"/>
          <w:color w:val="0F172A"/>
          <w:sz w:val="21"/>
        </w:rPr>
        <w:t xml:space="preserve">Tavily API Key </w:t>
      </w:r>
      <w:r>
        <w:rPr>
          <w:rFonts w:ascii="Arial" w:hAnsi="Arial"/>
          <w:b w:val="0"/>
          <w:i w:val="0"/>
          <w:color w:val="334155"/>
          <w:sz w:val="21"/>
        </w:rPr>
        <w:t>— tavily.com par free account se milta hai (optional)</w:t>
      </w:r>
    </w:p>
    <w:p>
      <w:pPr>
        <w:keepNext/>
        <w:spacing w:before="260" w:after="80"/>
      </w:pPr>
      <w:r>
        <w:rPr>
          <w:rFonts w:ascii="Arial" w:hAnsi="Arial"/>
          <w:b/>
          <w:i w:val="0"/>
          <w:color w:val="4338CA"/>
          <w:sz w:val="26"/>
        </w:rPr>
        <w:t>Backend Setup</w:t>
      </w:r>
    </w:p>
    <w:p>
      <w:pPr>
        <w:spacing w:before="0" w:after="100" w:line="283" w:lineRule="auto"/>
      </w:pPr>
      <w:r>
        <w:rPr>
          <w:rFonts w:ascii="Arial" w:hAnsi="Arial"/>
          <w:b w:val="0"/>
          <w:i w:val="0"/>
          <w:color w:val="334155"/>
          <w:sz w:val="21"/>
        </w:rPr>
        <w:t>Terminal 1 mein yeh commands chalao:</w:t>
      </w:r>
    </w:p>
    <w:tbl>
      <w:tblPr>
        <w:tblW w:type="auto" w:w="0"/>
        <w:jc w:val="center"/>
        <w:tblLook w:firstColumn="1" w:firstRow="1" w:lastColumn="0" w:lastRow="0" w:noHBand="0" w:noVBand="1" w:val="04A0"/>
      </w:tblPr>
      <w:tblGrid>
        <w:gridCol w:w="9878"/>
      </w:tblGrid>
      <w:tr>
        <w:tc>
          <w:tcPr>
            <w:tcW w:type="dxa" w:w="9792"/>
            <w:shd w:fill="0F172A" w:val="clear"/>
            <w:tcMar>
              <w:top w:w="120" w:type="dxa"/>
              <w:bottom w:w="120" w:type="dxa"/>
              <w:left w:w="160" w:type="dxa"/>
              <w:right w:w="160" w:type="dxa"/>
            </w:tcMar>
          </w:tcPr>
          <w:p>
            <w:r>
              <w:rPr>
                <w:rFonts w:ascii="Courier New" w:hAnsi="Courier New"/>
                <w:b w:val="0"/>
                <w:i w:val="0"/>
                <w:color w:val="86EFAC"/>
                <w:sz w:val="19"/>
              </w:rPr>
              <w:t>cd netra/backend</w:t>
              <w:br/>
              <w:t>pip install -r requirements.txt   # dependencies install karo</w:t>
              <w:br/>
              <w:t>cp .env.example .env              # .env file banao, API keys fill karo</w:t>
              <w:br/>
              <w:t>uvicorn api.server:app --reload --port 8000</w:t>
            </w:r>
          </w:p>
        </w:tc>
      </w:tr>
    </w:tbl>
    <w:p>
      <w:pPr>
        <w:spacing w:after="80"/>
      </w:pPr>
    </w:p>
    <w:p>
      <w:pPr>
        <w:keepNext/>
        <w:spacing w:before="260" w:after="80"/>
      </w:pPr>
      <w:r>
        <w:rPr>
          <w:rFonts w:ascii="Arial" w:hAnsi="Arial"/>
          <w:b/>
          <w:i w:val="0"/>
          <w:color w:val="4338CA"/>
          <w:sz w:val="26"/>
        </w:rPr>
        <w:t>Frontend Setup</w:t>
      </w:r>
    </w:p>
    <w:p>
      <w:pPr>
        <w:spacing w:before="0" w:after="100" w:line="283" w:lineRule="auto"/>
      </w:pPr>
      <w:r>
        <w:rPr>
          <w:rFonts w:ascii="Arial" w:hAnsi="Arial"/>
          <w:b w:val="0"/>
          <w:i w:val="0"/>
          <w:color w:val="334155"/>
          <w:sz w:val="21"/>
        </w:rPr>
        <w:t>Terminal 2 mein (alag window mein):</w:t>
      </w:r>
    </w:p>
    <w:tbl>
      <w:tblPr>
        <w:tblW w:type="auto" w:w="0"/>
        <w:jc w:val="center"/>
        <w:tblLook w:firstColumn="1" w:firstRow="1" w:lastColumn="0" w:lastRow="0" w:noHBand="0" w:noVBand="1" w:val="04A0"/>
      </w:tblPr>
      <w:tblGrid>
        <w:gridCol w:w="9878"/>
      </w:tblGrid>
      <w:tr>
        <w:tc>
          <w:tcPr>
            <w:tcW w:type="dxa" w:w="9792"/>
            <w:shd w:fill="0F172A" w:val="clear"/>
            <w:tcMar>
              <w:top w:w="120" w:type="dxa"/>
              <w:bottom w:w="120" w:type="dxa"/>
              <w:left w:w="160" w:type="dxa"/>
              <w:right w:w="160" w:type="dxa"/>
            </w:tcMar>
          </w:tcPr>
          <w:p>
            <w:r>
              <w:rPr>
                <w:rFonts w:ascii="Courier New" w:hAnsi="Courier New"/>
                <w:b w:val="0"/>
                <w:i w:val="0"/>
                <w:color w:val="86EFAC"/>
                <w:sz w:val="19"/>
              </w:rPr>
              <w:t>cd netra/frontend</w:t>
              <w:br/>
              <w:t>npm install                       # node_modules install karo</w:t>
              <w:br/>
              <w:t>npm run dev                       # development server start karo</w:t>
              <w:br/>
              <w:t># Browser mein kholo: http://localhost:3000</w:t>
            </w:r>
          </w:p>
        </w:tc>
      </w:tr>
    </w:tbl>
    <w:p>
      <w:pPr>
        <w:spacing w:after="80"/>
      </w:pPr>
    </w:p>
    <w:p>
      <w:pPr>
        <w:keepNext/>
        <w:spacing w:before="260" w:after="80"/>
      </w:pPr>
      <w:r>
        <w:rPr>
          <w:rFonts w:ascii="Arial" w:hAnsi="Arial"/>
          <w:b/>
          <w:i w:val="0"/>
          <w:color w:val="4338CA"/>
          <w:sz w:val="26"/>
        </w:rPr>
        <w:t>4-Pillar Test Run</w:t>
      </w:r>
    </w:p>
    <w:tbl>
      <w:tblPr>
        <w:tblW w:type="auto" w:w="0"/>
        <w:jc w:val="center"/>
        <w:tblLook w:firstColumn="1" w:firstRow="1" w:lastColumn="0" w:lastRow="0" w:noHBand="0" w:noVBand="1" w:val="04A0"/>
      </w:tblPr>
      <w:tblGrid>
        <w:gridCol w:w="9878"/>
      </w:tblGrid>
      <w:tr>
        <w:tc>
          <w:tcPr>
            <w:tcW w:type="dxa" w:w="9792"/>
            <w:shd w:fill="0F172A" w:val="clear"/>
            <w:tcMar>
              <w:top w:w="120" w:type="dxa"/>
              <w:bottom w:w="120" w:type="dxa"/>
              <w:left w:w="160" w:type="dxa"/>
              <w:right w:w="160" w:type="dxa"/>
            </w:tcMar>
          </w:tcPr>
          <w:p>
            <w:r>
              <w:rPr>
                <w:rFonts w:ascii="Courier New" w:hAnsi="Courier New"/>
                <w:b w:val="0"/>
                <w:i w:val="0"/>
                <w:color w:val="86EFAC"/>
                <w:sz w:val="19"/>
              </w:rPr>
              <w:t>python3 tests/test_four_pillars_system.py   # 4-Pillar automated tests chalao</w:t>
              <w:br/>
              <w:t>python3 scripts/run_comprehensive_benchmark.py  # Full 5-model benchmark chalao</w:t>
            </w:r>
          </w:p>
        </w:tc>
      </w:tr>
    </w:tbl>
    <w:p>
      <w:pPr>
        <w:spacing w:after="120"/>
      </w:pPr>
    </w:p>
    <w:tbl>
      <w:tblPr>
        <w:tblW w:type="auto" w:w="0"/>
        <w:jc w:val="center"/>
        <w:tblLook w:firstColumn="1" w:firstRow="1" w:lastColumn="0" w:lastRow="0" w:noHBand="0" w:noVBand="1" w:val="04A0"/>
      </w:tblPr>
      <w:tblGrid>
        <w:gridCol w:w="9878"/>
      </w:tblGrid>
      <w:tr>
        <w:tc>
          <w:tcPr>
            <w:tcW w:type="dxa" w:w="9792"/>
            <w:shd w:fill="FFF7ED" w:val="clear"/>
            <w:tcMar>
              <w:top w:w="150" w:type="dxa"/>
              <w:bottom w:w="150" w:type="dxa"/>
              <w:left w:w="200" w:type="dxa"/>
              <w:right w:w="200" w:type="dxa"/>
            </w:tcMar>
            <w:tcBorders>
              <w:top w:val="none"/>
              <w:right w:val="none"/>
              <w:bottom w:val="none"/>
              <w:left w:val="single" w:sz="32" w:color="F97316"/>
            </w:tcBorders>
          </w:tcPr>
          <w:p>
            <w:pPr>
              <w:spacing w:after="80"/>
            </w:pPr>
            <w:r>
              <w:rPr>
                <w:rFonts w:ascii="Arial" w:hAnsi="Arial"/>
                <w:b/>
                <w:i w:val="0"/>
                <w:color w:val="9A3412"/>
                <w:sz w:val="22"/>
              </w:rPr>
              <w:t>🔑 Important .env variables jo fill karni hain:</w:t>
            </w:r>
          </w:p>
          <w:p>
            <w:pPr>
              <w:spacing w:before="20" w:after="40"/>
            </w:pPr>
            <w:r>
              <w:rPr>
                <w:rFonts w:ascii="Arial" w:hAnsi="Arial"/>
                <w:b w:val="0"/>
                <w:i w:val="0"/>
                <w:color w:val="1E293B"/>
                <w:sz w:val="21"/>
              </w:rPr>
              <w:t>BEDROCK_MODEL_ID=anthropic.claude-3-5-sonnet-20241022-v2:0  (Claude ke liye AWS credentials chahiye)</w:t>
            </w:r>
          </w:p>
          <w:p>
            <w:pPr>
              <w:spacing w:before="20" w:after="40"/>
            </w:pPr>
            <w:r>
              <w:rPr>
                <w:rFonts w:ascii="Arial" w:hAnsi="Arial"/>
                <w:b w:val="0"/>
                <w:i w:val="0"/>
                <w:color w:val="1E293B"/>
                <w:sz w:val="21"/>
              </w:rPr>
              <w:t>TAVILY_API_KEY=tvly-xxxx  (24h news crawler ke liye, tavily.com se free mein milti hai)</w:t>
            </w:r>
          </w:p>
          <w:p>
            <w:pPr>
              <w:spacing w:before="20" w:after="40"/>
            </w:pPr>
            <w:r>
              <w:rPr>
                <w:rFonts w:ascii="Arial" w:hAnsi="Arial"/>
                <w:b w:val="0"/>
                <w:i w:val="0"/>
                <w:color w:val="1E293B"/>
                <w:sz w:val="21"/>
              </w:rPr>
              <w:t>GOOGLE_CLIENT_ID=xxx  (Google OAuth ke liye Google Cloud Console se)</w:t>
            </w:r>
          </w:p>
          <w:p>
            <w:pPr>
              <w:spacing w:before="20" w:after="40"/>
            </w:pPr>
            <w:r>
              <w:rPr>
                <w:rFonts w:ascii="Arial" w:hAnsi="Arial"/>
                <w:b w:val="0"/>
                <w:i w:val="0"/>
                <w:color w:val="1E293B"/>
                <w:sz w:val="21"/>
              </w:rPr>
              <w:t>AWS_ACCESS_KEY_ID + AWS_SECRET_ACCESS_KEY  (Bedrock + S3 ke liye)</w:t>
            </w:r>
          </w:p>
          <w:p>
            <w:pPr>
              <w:spacing w:before="20" w:after="40"/>
            </w:pPr>
            <w:r>
              <w:rPr>
                <w:rFonts w:ascii="Arial" w:hAnsi="Arial"/>
                <w:b w:val="0"/>
                <w:i w:val="0"/>
                <w:color w:val="1E293B"/>
                <w:sz w:val="21"/>
              </w:rPr>
              <w:t>Sirf demo chalane ke liye: BEDROCK aur TAVILY ke bina bhi basic scan kaam karta hai!</w:t>
            </w:r>
          </w:p>
        </w:tc>
      </w:tr>
    </w:tbl>
    <w:p>
      <w:pPr>
        <w:spacing w:after="120"/>
      </w:pPr>
    </w:p>
    <w:p>
      <w:pPr>
        <w:spacing w:before="80" w:after="80"/>
        <w:pBdr>
          <w:bottom w:val="single" w:sz="4" w:color="CBD5E1"/>
        </w:pBdr>
      </w:pPr>
    </w:p>
    <w:p>
      <w:pPr>
        <w:keepNext/>
        <w:spacing w:before="360" w:after="120"/>
      </w:pPr>
      <w:r>
        <w:rPr>
          <w:rFonts w:ascii="Arial" w:hAnsi="Arial"/>
          <w:b/>
          <w:i w:val="0"/>
          <w:color w:val="075985"/>
          <w:sz w:val="32"/>
        </w:rPr>
        <w:t>10. 👥  Team aur GitHub</w:t>
      </w:r>
    </w:p>
    <w:p>
      <w:pPr>
        <w:spacing w:before="0" w:after="100" w:line="283" w:lineRule="auto"/>
      </w:pPr>
      <w:r>
        <w:rPr>
          <w:rFonts w:ascii="Arial" w:hAnsi="Arial"/>
          <w:b w:val="0"/>
          <w:i w:val="0"/>
          <w:color w:val="334155"/>
          <w:sz w:val="21"/>
        </w:rPr>
        <w:t>NETRA ek Indian SIH (Smart India Hackathon) level project hai, team mein hain:</w:t>
      </w:r>
    </w:p>
    <w:p>
      <w:pPr>
        <w:pStyle w:val="ListBullet"/>
        <w:spacing w:before="20" w:after="60" w:line="276" w:lineRule="auto"/>
      </w:pPr>
      <w:r>
        <w:rPr>
          <w:rFonts w:ascii="Arial" w:hAnsi="Arial"/>
          <w:b/>
          <w:i w:val="0"/>
          <w:color w:val="0F172A"/>
          <w:sz w:val="21"/>
        </w:rPr>
        <w:t xml:space="preserve">Sparsh Singh </w:t>
      </w:r>
      <w:r>
        <w:rPr>
          <w:rFonts w:ascii="Arial" w:hAnsi="Arial"/>
          <w:b w:val="0"/>
          <w:i w:val="0"/>
          <w:color w:val="334155"/>
          <w:sz w:val="21"/>
        </w:rPr>
        <w:t>— Project Lead, AI/ML Pipeline, Backend, Infrastructure</w:t>
      </w:r>
    </w:p>
    <w:p>
      <w:pPr>
        <w:pStyle w:val="ListBullet"/>
        <w:spacing w:before="20" w:after="60" w:line="276" w:lineRule="auto"/>
      </w:pPr>
      <w:r>
        <w:rPr>
          <w:rFonts w:ascii="Arial" w:hAnsi="Arial"/>
          <w:b/>
          <w:i w:val="0"/>
          <w:color w:val="0F172A"/>
          <w:sz w:val="21"/>
        </w:rPr>
        <w:t xml:space="preserve">Sudiksha </w:t>
      </w:r>
      <w:r>
        <w:rPr>
          <w:rFonts w:ascii="Arial" w:hAnsi="Arial"/>
          <w:b w:val="0"/>
          <w:i w:val="0"/>
          <w:color w:val="334155"/>
          <w:sz w:val="21"/>
        </w:rPr>
        <w:t>— Frontend Development, UI/UX</w:t>
      </w:r>
    </w:p>
    <w:p>
      <w:pPr>
        <w:pStyle w:val="ListBullet"/>
        <w:spacing w:before="20" w:after="60" w:line="276" w:lineRule="auto"/>
      </w:pPr>
      <w:r>
        <w:rPr>
          <w:rFonts w:ascii="Arial" w:hAnsi="Arial"/>
          <w:b/>
          <w:i w:val="0"/>
          <w:color w:val="0F172A"/>
          <w:sz w:val="21"/>
        </w:rPr>
        <w:t xml:space="preserve">Sumit </w:t>
      </w:r>
      <w:r>
        <w:rPr>
          <w:rFonts w:ascii="Arial" w:hAnsi="Arial"/>
          <w:b w:val="0"/>
          <w:i w:val="0"/>
          <w:color w:val="334155"/>
          <w:sz w:val="21"/>
        </w:rPr>
        <w:t>— Data collection, Benchmark Testing</w:t>
      </w:r>
    </w:p>
    <w:p>
      <w:pPr>
        <w:pStyle w:val="ListBullet"/>
        <w:spacing w:before="20" w:after="60" w:line="276" w:lineRule="auto"/>
      </w:pPr>
      <w:r>
        <w:rPr>
          <w:rFonts w:ascii="Arial" w:hAnsi="Arial"/>
          <w:b/>
          <w:i w:val="0"/>
          <w:color w:val="0F172A"/>
          <w:sz w:val="21"/>
        </w:rPr>
        <w:t xml:space="preserve">Shashwat </w:t>
      </w:r>
      <w:r>
        <w:rPr>
          <w:rFonts w:ascii="Arial" w:hAnsi="Arial"/>
          <w:b w:val="0"/>
          <w:i w:val="0"/>
          <w:color w:val="334155"/>
          <w:sz w:val="21"/>
        </w:rPr>
        <w:t>— Audio Analysis, Documentation</w:t>
      </w:r>
    </w:p>
    <w:p>
      <w:pPr>
        <w:pStyle w:val="ListBullet"/>
        <w:spacing w:before="20" w:after="60" w:line="276" w:lineRule="auto"/>
      </w:pPr>
      <w:r>
        <w:rPr>
          <w:rFonts w:ascii="Arial" w:hAnsi="Arial"/>
          <w:b/>
          <w:i w:val="0"/>
          <w:color w:val="0F172A"/>
          <w:sz w:val="21"/>
        </w:rPr>
        <w:t xml:space="preserve">Ranjan </w:t>
      </w:r>
      <w:r>
        <w:rPr>
          <w:rFonts w:ascii="Arial" w:hAnsi="Arial"/>
          <w:b w:val="0"/>
          <w:i w:val="0"/>
          <w:color w:val="334155"/>
          <w:sz w:val="21"/>
        </w:rPr>
        <w:t>— Research, Model Evaluation</w:t>
      </w:r>
    </w:p>
    <w:p>
      <w:pPr>
        <w:spacing w:before="0" w:after="100" w:line="283" w:lineRule="auto"/>
      </w:pPr>
    </w:p>
    <w:p>
      <w:pPr>
        <w:pStyle w:val="ListBullet"/>
        <w:spacing w:before="20" w:after="60" w:line="276" w:lineRule="auto"/>
      </w:pPr>
      <w:r>
        <w:rPr>
          <w:rFonts w:ascii="Arial" w:hAnsi="Arial"/>
          <w:b/>
          <w:i w:val="0"/>
          <w:color w:val="0F172A"/>
          <w:sz w:val="21"/>
        </w:rPr>
        <w:t xml:space="preserve">GitHub Repository: </w:t>
      </w:r>
      <w:r>
        <w:rPr>
          <w:rFonts w:ascii="Arial" w:hAnsi="Arial"/>
          <w:b w:val="0"/>
          <w:i w:val="0"/>
          <w:color w:val="334155"/>
          <w:sz w:val="21"/>
        </w:rPr>
        <w:t>github.com/sparsh101sparsh/netra-deepfake-detector</w:t>
      </w:r>
    </w:p>
    <w:p>
      <w:pPr>
        <w:pStyle w:val="ListBullet"/>
        <w:spacing w:before="20" w:after="60" w:line="276" w:lineRule="auto"/>
      </w:pPr>
      <w:r>
        <w:rPr>
          <w:rFonts w:ascii="Arial" w:hAnsi="Arial"/>
          <w:b/>
          <w:i w:val="0"/>
          <w:color w:val="0F172A"/>
          <w:sz w:val="21"/>
        </w:rPr>
        <w:t xml:space="preserve">Live Demo: </w:t>
      </w:r>
      <w:r>
        <w:rPr>
          <w:rFonts w:ascii="Arial" w:hAnsi="Arial"/>
          <w:b w:val="0"/>
          <w:i w:val="0"/>
          <w:color w:val="334155"/>
          <w:sz w:val="21"/>
        </w:rPr>
        <w:t>netra-deepfake-detector.vercel.app</w:t>
      </w:r>
    </w:p>
    <w:p>
      <w:pPr>
        <w:pStyle w:val="ListBullet"/>
        <w:spacing w:before="20" w:after="60" w:line="276" w:lineRule="auto"/>
      </w:pPr>
      <w:r>
        <w:rPr>
          <w:rFonts w:ascii="Arial" w:hAnsi="Arial"/>
          <w:b/>
          <w:i w:val="0"/>
          <w:color w:val="0F172A"/>
          <w:sz w:val="21"/>
        </w:rPr>
        <w:t xml:space="preserve">License: </w:t>
      </w:r>
      <w:r>
        <w:rPr>
          <w:rFonts w:ascii="Arial" w:hAnsi="Arial"/>
          <w:b w:val="0"/>
          <w:i w:val="0"/>
          <w:color w:val="334155"/>
          <w:sz w:val="21"/>
        </w:rPr>
        <w:t>MIT — Free to use, modify, aur distribute karo!</w:t>
      </w:r>
    </w:p>
    <w:tbl>
      <w:tblPr>
        <w:tblW w:type="auto" w:w="0"/>
        <w:jc w:val="center"/>
        <w:tblLook w:firstColumn="1" w:firstRow="1" w:lastColumn="0" w:lastRow="0" w:noHBand="0" w:noVBand="1" w:val="04A0"/>
      </w:tblPr>
      <w:tblGrid>
        <w:gridCol w:w="9878"/>
      </w:tblGrid>
      <w:tr>
        <w:tc>
          <w:tcPr>
            <w:tcW w:type="dxa" w:w="9792"/>
            <w:shd w:fill="F0FDF4" w:val="clear"/>
            <w:tcMar>
              <w:top w:w="150" w:type="dxa"/>
              <w:bottom w:w="150" w:type="dxa"/>
              <w:left w:w="200" w:type="dxa"/>
              <w:right w:w="200" w:type="dxa"/>
            </w:tcMar>
            <w:tcBorders>
              <w:top w:val="none"/>
              <w:right w:val="none"/>
              <w:bottom w:val="none"/>
              <w:left w:val="single" w:sz="32" w:color="22C55E"/>
            </w:tcBorders>
          </w:tcPr>
          <w:p>
            <w:pPr>
              <w:spacing w:after="80"/>
            </w:pPr>
            <w:r>
              <w:rPr>
                <w:rFonts w:ascii="Arial" w:hAnsi="Arial"/>
                <w:b/>
                <w:i w:val="0"/>
                <w:color w:val="14532D"/>
                <w:sz w:val="22"/>
              </w:rPr>
              <w:t>🇮🇳 NETRA ka mission:</w:t>
            </w:r>
          </w:p>
          <w:p>
            <w:pPr>
              <w:spacing w:before="20" w:after="40"/>
            </w:pPr>
            <w:r>
              <w:rPr>
                <w:rFonts w:ascii="Arial" w:hAnsi="Arial"/>
                <w:b w:val="0"/>
                <w:i w:val="0"/>
                <w:color w:val="1E293B"/>
                <w:sz w:val="21"/>
              </w:rPr>
              <w:t>India ke digital ecosystem ko AI-generated scams, deepfake impersonations, aur voice clone fraud se bachana.</w:t>
            </w:r>
          </w:p>
          <w:p>
            <w:pPr>
              <w:spacing w:before="20" w:after="40"/>
            </w:pPr>
            <w:r>
              <w:rPr>
                <w:rFonts w:ascii="Arial" w:hAnsi="Arial"/>
                <w:b w:val="0"/>
                <w:i w:val="0"/>
                <w:color w:val="1E293B"/>
                <w:sz w:val="21"/>
              </w:rPr>
              <w:t>Zero cost architecture — koi monthly subscription nahi, koi per-query charges nahi (demo scale ke liye).</w:t>
            </w:r>
          </w:p>
          <w:p>
            <w:pPr>
              <w:spacing w:before="20" w:after="40"/>
            </w:pPr>
            <w:r>
              <w:rPr>
                <w:rFonts w:ascii="Arial" w:hAnsi="Arial"/>
                <w:b w:val="0"/>
                <w:i w:val="0"/>
                <w:color w:val="1E293B"/>
                <w:sz w:val="21"/>
              </w:rPr>
              <w:t>Indian languages aur Indian faces ke liye specifically optimized — agar sirf foreign models use karte toh Fitzpatrick III-VI skin tone ke saath accuracy girr jaati.</w:t>
            </w:r>
          </w:p>
        </w:tc>
      </w:tr>
    </w:tbl>
    <w:p>
      <w:pPr>
        <w:spacing w:after="120"/>
      </w:pP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