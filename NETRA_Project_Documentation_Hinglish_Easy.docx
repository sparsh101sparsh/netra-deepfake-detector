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10080"/>
            <w:shd w:fill="020617" w:val="clear"/>
            <w:tcMar>
              <w:top w:w="260" w:type="dxa"/>
              <w:bottom w:w="260" w:type="dxa"/>
              <w:left w:w="240" w:type="dxa"/>
              <w:right w:w="240" w:type="dxa"/>
            </w:tcMar>
          </w:tcPr>
          <w:p>
            <w:pPr>
              <w:jc w:val="center"/>
            </w:pPr>
            <w:r>
              <w:rPr>
                <w:rFonts w:ascii="Arial" w:hAnsi="Arial"/>
                <w:b/>
                <w:i w:val="0"/>
                <w:color w:val="00DCFF"/>
                <w:sz w:val="46"/>
              </w:rPr>
              <w:t>👁️  PROJECT NETRA  v5.1</w:t>
              <w:br/>
            </w:r>
            <w:r>
              <w:rPr>
                <w:rFonts w:ascii="Arial" w:hAnsi="Arial"/>
                <w:b/>
                <w:i w:val="0"/>
                <w:color w:val="F8FAFC"/>
                <w:sz w:val="27"/>
              </w:rPr>
              <w:t>The Real Ground-Truth Technical Documentation (Hinglish)</w:t>
              <w:br/>
            </w:r>
            <w:r>
              <w:rPr>
                <w:rFonts w:ascii="Arial" w:hAnsi="Arial"/>
                <w:b w:val="0"/>
                <w:i/>
                <w:color w:val="94A3B8"/>
                <w:sz w:val="19"/>
              </w:rPr>
              <w:t>Pehle kya socha tha vs Asal mein kya banaya | Kyu koi LLM use nahi kiya | GenD kyu laya | MesoNet kyu hara | Dataset &amp; Training Proof</w:t>
              <w:br/>
            </w:r>
            <w:r>
              <w:rPr>
                <w:rFonts w:ascii="Arial" w:hAnsi="Arial"/>
                <w:b w:val="0"/>
                <w:i w:val="0"/>
                <w:color w:val="64748B"/>
                <w:sz w:val="17"/>
              </w:rPr>
              <w:t>Author: Sparsh Singh &amp; Team NETRA  |  GitHub: sparsh101sparsh/netra-deepfake-detector</w:t>
            </w:r>
          </w:p>
        </w:tc>
      </w:tr>
    </w:tbl>
    <w:p>
      <w:pPr>
        <w:spacing w:after="160"/>
      </w:pPr>
    </w:p>
    <w:p>
      <w:pPr>
        <w:keepNext/>
        <w:spacing w:before="360" w:after="120"/>
      </w:pPr>
      <w:r>
        <w:rPr>
          <w:rFonts w:ascii="Arial" w:hAnsi="Arial"/>
          <w:b/>
          <w:i w:val="0"/>
          <w:color w:val="075985"/>
          <w:sz w:val="30"/>
        </w:rPr>
        <w:t>1. 💡 Initial Idea vs Real Architecture — Hamara Poora Pivot</w:t>
      </w:r>
    </w:p>
    <w:p>
      <w:pPr>
        <w:spacing w:before="0" w:after="100" w:line="283" w:lineRule="auto"/>
      </w:pPr>
      <w:r>
        <w:rPr>
          <w:rFonts w:ascii="Arial" w:hAnsi="Arial"/>
          <w:b w:val="0"/>
          <w:i w:val="0"/>
          <w:color w:val="334155"/>
          <w:sz w:val="21"/>
        </w:rPr>
        <w:t>Pehle jab humne project sochna shuru kiya tha, humne socha tha ki ek standard SaaS banayenge: ek model chalega aur peeche koi LLM (jaise Claude, GPT ya Bedrock) baithkar lambi-chaudi markdown report likhega. Lekin jaise hi humne real testing shuru ki, hume samajh aaya ki yeh approach poori tarah BEKAAR hai.</w:t>
      </w:r>
    </w:p>
    <w:p>
      <w:pPr>
        <w:spacing w:before="0" w:after="100" w:line="283" w:lineRule="auto"/>
      </w:pPr>
      <w:r>
        <w:rPr>
          <w:rFonts w:ascii="Arial" w:hAnsi="Arial"/>
          <w:b w:val="0"/>
          <w:i w:val="0"/>
          <w:color w:val="334155"/>
          <w:sz w:val="21"/>
        </w:rPr>
        <w:t>Dekho reason bohot clear hai:</w:t>
      </w:r>
    </w:p>
    <w:p>
      <w:pPr>
        <w:pStyle w:val="ListBullet"/>
        <w:spacing w:before="20" w:after="60" w:line="276" w:lineRule="auto"/>
      </w:pPr>
      <w:r>
        <w:rPr>
          <w:rFonts w:ascii="Arial" w:hAnsi="Arial"/>
          <w:b/>
          <w:i w:val="0"/>
          <w:color w:val="0F172A"/>
          <w:sz w:val="21"/>
        </w:rPr>
        <w:t xml:space="preserve">1. LLM deepfake detect nahi karta: </w:t>
      </w:r>
      <w:r>
        <w:rPr>
          <w:rFonts w:ascii="Arial" w:hAnsi="Arial"/>
          <w:b w:val="0"/>
          <w:i w:val="0"/>
          <w:color w:val="334155"/>
          <w:sz w:val="21"/>
        </w:rPr>
        <w:t>LLM sirf text likhta hai. Agar core detector hi galat score de raha hai toh LLM sirf confident jhooth (hallucination) likhega.</w:t>
      </w:r>
    </w:p>
    <w:p>
      <w:pPr>
        <w:pStyle w:val="ListBullet"/>
        <w:spacing w:before="20" w:after="60" w:line="276" w:lineRule="auto"/>
      </w:pPr>
      <w:r>
        <w:rPr>
          <w:rFonts w:ascii="Arial" w:hAnsi="Arial"/>
          <w:b/>
          <w:i w:val="0"/>
          <w:color w:val="0F172A"/>
          <w:sz w:val="21"/>
        </w:rPr>
        <w:t xml:space="preserve">2. Forensics &amp; Court Evidence: </w:t>
      </w:r>
      <w:r>
        <w:rPr>
          <w:rFonts w:ascii="Arial" w:hAnsi="Arial"/>
          <w:b w:val="0"/>
          <w:i w:val="0"/>
          <w:color w:val="334155"/>
          <w:sz w:val="21"/>
        </w:rPr>
        <w:t>Police aur Cybercrime cell ko deterministic mathematical aur biological proof chahiye — ki aankh ki lighting ka angle galat hai ya pulse gayab hai, na ki kisi chatbot ka essay.</w:t>
      </w:r>
    </w:p>
    <w:p>
      <w:pPr>
        <w:pStyle w:val="ListBullet"/>
        <w:spacing w:before="20" w:after="60" w:line="276" w:lineRule="auto"/>
      </w:pPr>
      <w:r>
        <w:rPr>
          <w:rFonts w:ascii="Arial" w:hAnsi="Arial"/>
          <w:b/>
          <w:i w:val="0"/>
          <w:color w:val="0F172A"/>
          <w:sz w:val="21"/>
        </w:rPr>
        <w:t xml:space="preserve">3. Speed &amp; Zero Cost: </w:t>
      </w:r>
      <w:r>
        <w:rPr>
          <w:rFonts w:ascii="Arial" w:hAnsi="Arial"/>
          <w:b w:val="0"/>
          <w:i w:val="0"/>
          <w:color w:val="334155"/>
          <w:sz w:val="21"/>
        </w:rPr>
        <w:t>LLM bulane mein 2-5 second lagte hain aur har call ka paisa lagta hai. NETRA ko humne pure Computer Vision, Deep Learning aur Physics-based banaya jo sub-second mein mathematically prove kar deta hai.</w:t>
      </w:r>
    </w:p>
    <w:tbl>
      <w:tblPr>
        <w:tblW w:type="auto" w:w="0"/>
        <w:jc w:val="center"/>
        <w:tblLook w:firstColumn="1" w:firstRow="1" w:lastColumn="0" w:lastRow="0" w:noHBand="0" w:noVBand="1" w:val="04A0"/>
      </w:tblPr>
      <w:tblGrid>
        <w:gridCol w:w="9936"/>
      </w:tblGrid>
      <w:tr>
        <w:tc>
          <w:tcPr>
            <w:tcW w:type="dxa" w:w="9792"/>
            <w:shd w:fill="F0FDF4" w:val="clear"/>
            <w:tcMar>
              <w:top w:w="140" w:type="dxa"/>
              <w:bottom w:w="140" w:type="dxa"/>
              <w:left w:w="180" w:type="dxa"/>
              <w:right w:w="180" w:type="dxa"/>
            </w:tcMar>
            <w:tcBorders>
              <w:top w:val="none"/>
              <w:right w:val="none"/>
              <w:bottom w:val="none"/>
              <w:left w:val="single" w:sz="32" w:color="22C55E"/>
            </w:tcBorders>
          </w:tcPr>
          <w:p>
            <w:pPr>
              <w:spacing w:after="80"/>
            </w:pPr>
            <w:r>
              <w:rPr>
                <w:rFonts w:ascii="Arial" w:hAnsi="Arial"/>
                <w:b/>
                <w:i w:val="0"/>
                <w:color w:val="14532D"/>
                <w:sz w:val="22"/>
              </w:rPr>
              <w:t>🚀 The Big Realization (Hamara Naya Path):</w:t>
            </w:r>
          </w:p>
          <w:p>
            <w:pPr>
              <w:spacing w:before="20" w:after="40"/>
            </w:pPr>
            <w:r>
              <w:rPr>
                <w:rFonts w:ascii="Arial" w:hAnsi="Arial"/>
                <w:b w:val="0"/>
                <w:i w:val="0"/>
                <w:color w:val="1E293B"/>
                <w:sz w:val="21"/>
              </w:rPr>
              <w:t>Humne project ko ek 'LLM text generator' se badal kar ek HARDCORE MULTI-MODAL FORENSIC ENGINE bana diya.</w:t>
            </w:r>
          </w:p>
          <w:p>
            <w:pPr>
              <w:spacing w:before="20" w:after="40"/>
            </w:pPr>
            <w:r>
              <w:rPr>
                <w:rFonts w:ascii="Arial" w:hAnsi="Arial"/>
                <w:b w:val="0"/>
                <w:i w:val="0"/>
                <w:color w:val="1E293B"/>
                <w:sz w:val="21"/>
              </w:rPr>
              <w:t>Isme na koi LLM ka hallucination hai, na fake promises.</w:t>
            </w:r>
          </w:p>
          <w:p>
            <w:pPr>
              <w:spacing w:before="20" w:after="40"/>
            </w:pPr>
            <w:r>
              <w:rPr>
                <w:rFonts w:ascii="Arial" w:hAnsi="Arial"/>
                <w:b w:val="0"/>
                <w:i w:val="0"/>
                <w:color w:val="1E293B"/>
                <w:sz w:val="21"/>
              </w:rPr>
              <w:t>Sara ka sara detection pure Computer Vision, Hyperspherical Mathematics, aur Human Biological Physics par based hai!</w:t>
            </w:r>
          </w:p>
        </w:tc>
      </w:tr>
    </w:tbl>
    <w:p>
      <w:pPr>
        <w:spacing w:after="120"/>
      </w:pPr>
    </w:p>
    <w:p>
      <w:pPr>
        <w:spacing w:before="80" w:after="80"/>
        <w:pBdr>
          <w:bottom w:val="single" w:sz="4" w:color="CBD5E1"/>
        </w:pBdr>
      </w:pPr>
    </w:p>
    <w:p>
      <w:pPr>
        <w:keepNext/>
        <w:spacing w:before="360" w:after="120"/>
      </w:pPr>
      <w:r>
        <w:rPr>
          <w:rFonts w:ascii="Arial" w:hAnsi="Arial"/>
          <w:b/>
          <w:i w:val="0"/>
          <w:color w:val="075985"/>
          <w:sz w:val="30"/>
        </w:rPr>
        <w:t>2. 🥊 MesoNet vs NETRA — MesoNet Kyu Flop Hua Aur Hum Kyu Jeete?</w:t>
      </w:r>
    </w:p>
    <w:p>
      <w:pPr>
        <w:spacing w:before="0" w:after="100" w:line="283" w:lineRule="auto"/>
      </w:pPr>
      <w:r>
        <w:rPr>
          <w:rFonts w:ascii="Arial" w:hAnsi="Arial"/>
          <w:b w:val="0"/>
          <w:i w:val="0"/>
          <w:color w:val="334155"/>
          <w:sz w:val="21"/>
        </w:rPr>
        <w:t>Humne 100 Indian high-definition talking-head deepfake videos banayi (Modi ji, Virat Kohli, Amitabh Bachchan, etc.) aur unpe purane standard models (MesoNet-4, MesoInception-4) vs NETRA ka direct muqabla karwaya.</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592"/>
            <w:shd w:fill="1E293B" w:val="clear"/>
            <w:tcMar>
              <w:top w:w="70" w:type="dxa"/>
              <w:bottom w:w="70" w:type="dxa"/>
              <w:left w:w="80" w:type="dxa"/>
              <w:right w:w="80" w:type="dxa"/>
            </w:tcMar>
          </w:tcPr>
          <w:p>
            <w:r>
              <w:rPr>
                <w:rFonts w:ascii="Arial" w:hAnsi="Arial"/>
                <w:b/>
                <w:i w:val="0"/>
                <w:color w:val="FFFFFF"/>
                <w:sz w:val="18"/>
              </w:rPr>
              <w:t>Model</w:t>
            </w:r>
          </w:p>
        </w:tc>
        <w:tc>
          <w:tcPr>
            <w:tcW w:type="dxa" w:w="2592"/>
            <w:shd w:fill="1E293B" w:val="clear"/>
            <w:tcMar>
              <w:top w:w="70" w:type="dxa"/>
              <w:bottom w:w="70" w:type="dxa"/>
              <w:left w:w="80" w:type="dxa"/>
              <w:right w:w="80" w:type="dxa"/>
            </w:tcMar>
          </w:tcPr>
          <w:p>
            <w:r>
              <w:rPr>
                <w:rFonts w:ascii="Arial" w:hAnsi="Arial"/>
                <w:b/>
                <w:i w:val="0"/>
                <w:color w:val="FFFFFF"/>
                <w:sz w:val="18"/>
              </w:rPr>
              <w:t>Forensic Technique</w:t>
            </w:r>
          </w:p>
        </w:tc>
        <w:tc>
          <w:tcPr>
            <w:tcW w:type="dxa" w:w="1584"/>
            <w:shd w:fill="1E293B" w:val="clear"/>
            <w:tcMar>
              <w:top w:w="70" w:type="dxa"/>
              <w:bottom w:w="70" w:type="dxa"/>
              <w:left w:w="80" w:type="dxa"/>
              <w:right w:w="80" w:type="dxa"/>
            </w:tcMar>
          </w:tcPr>
          <w:p>
            <w:r>
              <w:rPr>
                <w:rFonts w:ascii="Arial" w:hAnsi="Arial"/>
                <w:b/>
                <w:i w:val="0"/>
                <w:color w:val="FFFFFF"/>
                <w:sz w:val="18"/>
              </w:rPr>
              <w:t>Recall Rate</w:t>
            </w:r>
          </w:p>
        </w:tc>
        <w:tc>
          <w:tcPr>
            <w:tcW w:type="dxa" w:w="1728"/>
            <w:shd w:fill="1E293B" w:val="clear"/>
            <w:tcMar>
              <w:top w:w="70" w:type="dxa"/>
              <w:bottom w:w="70" w:type="dxa"/>
              <w:left w:w="80" w:type="dxa"/>
              <w:right w:w="80" w:type="dxa"/>
            </w:tcMar>
          </w:tcPr>
          <w:p>
            <w:r>
              <w:rPr>
                <w:rFonts w:ascii="Arial" w:hAnsi="Arial"/>
                <w:b/>
                <w:i w:val="0"/>
                <w:color w:val="FFFFFF"/>
                <w:sz w:val="18"/>
              </w:rPr>
              <w:t>Average Fake Score</w:t>
            </w:r>
          </w:p>
        </w:tc>
        <w:tc>
          <w:tcPr>
            <w:tcW w:type="dxa" w:w="1872"/>
            <w:shd w:fill="1E293B" w:val="clear"/>
            <w:tcMar>
              <w:top w:w="70" w:type="dxa"/>
              <w:bottom w:w="70" w:type="dxa"/>
              <w:left w:w="80" w:type="dxa"/>
              <w:right w:w="80" w:type="dxa"/>
            </w:tcMar>
          </w:tcPr>
          <w:p>
            <w:r>
              <w:rPr>
                <w:rFonts w:ascii="Arial" w:hAnsi="Arial"/>
                <w:b/>
                <w:i w:val="0"/>
                <w:color w:val="FFFFFF"/>
                <w:sz w:val="18"/>
              </w:rPr>
              <w:t>Verdict</w:t>
            </w:r>
          </w:p>
        </w:tc>
      </w:tr>
      <w:tr>
        <w:tc>
          <w:tcPr>
            <w:tcW w:type="dxa" w:w="2592"/>
            <w:shd w:fill="F8FAFC" w:val="clear"/>
            <w:tcMar>
              <w:top w:w="60" w:type="dxa"/>
              <w:bottom w:w="60" w:type="dxa"/>
              <w:left w:w="80" w:type="dxa"/>
              <w:right w:w="80" w:type="dxa"/>
            </w:tcMar>
          </w:tcPr>
          <w:p>
            <w:r>
              <w:rPr>
                <w:rFonts w:ascii="Arial" w:hAnsi="Arial"/>
                <w:b w:val="0"/>
                <w:i w:val="0"/>
                <w:color w:val="1E293B"/>
                <w:sz w:val="17"/>
              </w:rPr>
              <w:t>NETRA (Spatial SBI + GenD)</w:t>
            </w:r>
          </w:p>
        </w:tc>
        <w:tc>
          <w:tcPr>
            <w:tcW w:type="dxa" w:w="2592"/>
            <w:shd w:fill="F8FAFC" w:val="clear"/>
            <w:tcMar>
              <w:top w:w="60" w:type="dxa"/>
              <w:bottom w:w="60" w:type="dxa"/>
              <w:left w:w="80" w:type="dxa"/>
              <w:right w:w="80" w:type="dxa"/>
            </w:tcMar>
          </w:tcPr>
          <w:p>
            <w:r>
              <w:rPr>
                <w:rFonts w:ascii="Arial" w:hAnsi="Arial"/>
                <w:b w:val="0"/>
                <w:i w:val="0"/>
                <w:color w:val="1E293B"/>
                <w:sz w:val="17"/>
              </w:rPr>
              <w:t>Hyperspherical Projection + Seam Analysis</w:t>
            </w:r>
          </w:p>
        </w:tc>
        <w:tc>
          <w:tcPr>
            <w:tcW w:type="dxa" w:w="1584"/>
            <w:shd w:fill="F8FAFC" w:val="clear"/>
            <w:tcMar>
              <w:top w:w="60" w:type="dxa"/>
              <w:bottom w:w="60" w:type="dxa"/>
              <w:left w:w="80" w:type="dxa"/>
              <w:right w:w="80" w:type="dxa"/>
            </w:tcMar>
          </w:tcPr>
          <w:p>
            <w:r>
              <w:rPr>
                <w:rFonts w:ascii="Arial" w:hAnsi="Arial"/>
                <w:b w:val="0"/>
                <w:i w:val="0"/>
                <w:color w:val="1E293B"/>
                <w:sz w:val="17"/>
              </w:rPr>
              <w:t>100 / 100 (100%)</w:t>
            </w:r>
          </w:p>
        </w:tc>
        <w:tc>
          <w:tcPr>
            <w:tcW w:type="dxa" w:w="1728"/>
            <w:shd w:fill="F8FAFC" w:val="clear"/>
            <w:tcMar>
              <w:top w:w="60" w:type="dxa"/>
              <w:bottom w:w="60" w:type="dxa"/>
              <w:left w:w="80" w:type="dxa"/>
              <w:right w:w="80" w:type="dxa"/>
            </w:tcMar>
          </w:tcPr>
          <w:p>
            <w:r>
              <w:rPr>
                <w:rFonts w:ascii="Arial" w:hAnsi="Arial"/>
                <w:b w:val="0"/>
                <w:i w:val="0"/>
                <w:color w:val="1E293B"/>
                <w:sz w:val="17"/>
              </w:rPr>
              <w:t>94.8% – 99.2%</w:t>
            </w:r>
          </w:p>
        </w:tc>
        <w:tc>
          <w:tcPr>
            <w:tcW w:type="dxa" w:w="1872"/>
            <w:shd w:fill="F8FAFC" w:val="clear"/>
            <w:tcMar>
              <w:top w:w="60" w:type="dxa"/>
              <w:bottom w:w="60" w:type="dxa"/>
              <w:left w:w="80" w:type="dxa"/>
              <w:right w:w="80" w:type="dxa"/>
            </w:tcMar>
          </w:tcPr>
          <w:p>
            <w:r>
              <w:rPr>
                <w:rFonts w:ascii="Arial" w:hAnsi="Arial"/>
                <w:b w:val="0"/>
                <w:i w:val="0"/>
                <w:color w:val="1E293B"/>
                <w:sz w:val="17"/>
              </w:rPr>
              <w:t>🟢 Institutional Certainty</w:t>
            </w:r>
          </w:p>
        </w:tc>
      </w:tr>
      <w:tr>
        <w:tc>
          <w:tcPr>
            <w:tcW w:type="dxa" w:w="2592"/>
            <w:shd w:fill="FFFFFF" w:val="clear"/>
            <w:tcMar>
              <w:top w:w="60" w:type="dxa"/>
              <w:bottom w:w="60" w:type="dxa"/>
              <w:left w:w="80" w:type="dxa"/>
              <w:right w:w="80" w:type="dxa"/>
            </w:tcMar>
          </w:tcPr>
          <w:p>
            <w:r>
              <w:rPr>
                <w:rFonts w:ascii="Arial" w:hAnsi="Arial"/>
                <w:b w:val="0"/>
                <w:i w:val="0"/>
                <w:color w:val="1E293B"/>
                <w:sz w:val="17"/>
              </w:rPr>
              <w:t>MesoInception-4</w:t>
            </w:r>
          </w:p>
        </w:tc>
        <w:tc>
          <w:tcPr>
            <w:tcW w:type="dxa" w:w="2592"/>
            <w:shd w:fill="FFFFFF" w:val="clear"/>
            <w:tcMar>
              <w:top w:w="60" w:type="dxa"/>
              <w:bottom w:w="60" w:type="dxa"/>
              <w:left w:w="80" w:type="dxa"/>
              <w:right w:w="80" w:type="dxa"/>
            </w:tcMar>
          </w:tcPr>
          <w:p>
            <w:r>
              <w:rPr>
                <w:rFonts w:ascii="Arial" w:hAnsi="Arial"/>
                <w:b w:val="0"/>
                <w:i w:val="0"/>
                <w:color w:val="1E293B"/>
                <w:sz w:val="17"/>
              </w:rPr>
              <w:t>Multi-Scale Frequency Inception (2018)</w:t>
            </w:r>
          </w:p>
        </w:tc>
        <w:tc>
          <w:tcPr>
            <w:tcW w:type="dxa" w:w="1584"/>
            <w:shd w:fill="FFFFFF" w:val="clear"/>
            <w:tcMar>
              <w:top w:w="60" w:type="dxa"/>
              <w:bottom w:w="60" w:type="dxa"/>
              <w:left w:w="80" w:type="dxa"/>
              <w:right w:w="80" w:type="dxa"/>
            </w:tcMar>
          </w:tcPr>
          <w:p>
            <w:r>
              <w:rPr>
                <w:rFonts w:ascii="Arial" w:hAnsi="Arial"/>
                <w:b w:val="0"/>
                <w:i w:val="0"/>
                <w:color w:val="1E293B"/>
                <w:sz w:val="17"/>
              </w:rPr>
              <w:t>100 / 100 (100%)</w:t>
            </w:r>
          </w:p>
        </w:tc>
        <w:tc>
          <w:tcPr>
            <w:tcW w:type="dxa" w:w="1728"/>
            <w:shd w:fill="FFFFFF" w:val="clear"/>
            <w:tcMar>
              <w:top w:w="60" w:type="dxa"/>
              <w:bottom w:w="60" w:type="dxa"/>
              <w:left w:w="80" w:type="dxa"/>
              <w:right w:w="80" w:type="dxa"/>
            </w:tcMar>
          </w:tcPr>
          <w:p>
            <w:r>
              <w:rPr>
                <w:rFonts w:ascii="Arial" w:hAnsi="Arial"/>
                <w:b w:val="0"/>
                <w:i w:val="0"/>
                <w:color w:val="1E293B"/>
                <w:sz w:val="17"/>
              </w:rPr>
              <w:t>57.5% – 61.3%</w:t>
            </w:r>
          </w:p>
        </w:tc>
        <w:tc>
          <w:tcPr>
            <w:tcW w:type="dxa" w:w="1872"/>
            <w:shd w:fill="FFFFFF" w:val="clear"/>
            <w:tcMar>
              <w:top w:w="60" w:type="dxa"/>
              <w:bottom w:w="60" w:type="dxa"/>
              <w:left w:w="80" w:type="dxa"/>
              <w:right w:w="80" w:type="dxa"/>
            </w:tcMar>
          </w:tcPr>
          <w:p>
            <w:r>
              <w:rPr>
                <w:rFonts w:ascii="Arial" w:hAnsi="Arial"/>
                <w:b w:val="0"/>
                <w:i w:val="0"/>
                <w:color w:val="1E293B"/>
                <w:sz w:val="17"/>
              </w:rPr>
              <w:t>🟡 Weak / Borderline</w:t>
            </w:r>
          </w:p>
        </w:tc>
      </w:tr>
      <w:tr>
        <w:tc>
          <w:tcPr>
            <w:tcW w:type="dxa" w:w="2592"/>
            <w:shd w:fill="F8FAFC" w:val="clear"/>
            <w:tcMar>
              <w:top w:w="60" w:type="dxa"/>
              <w:bottom w:w="60" w:type="dxa"/>
              <w:left w:w="80" w:type="dxa"/>
              <w:right w:w="80" w:type="dxa"/>
            </w:tcMar>
          </w:tcPr>
          <w:p>
            <w:r>
              <w:rPr>
                <w:rFonts w:ascii="Arial" w:hAnsi="Arial"/>
                <w:b w:val="0"/>
                <w:i w:val="0"/>
                <w:color w:val="1E293B"/>
                <w:sz w:val="17"/>
              </w:rPr>
              <w:t>MesoNet-4</w:t>
            </w:r>
          </w:p>
        </w:tc>
        <w:tc>
          <w:tcPr>
            <w:tcW w:type="dxa" w:w="2592"/>
            <w:shd w:fill="F8FAFC" w:val="clear"/>
            <w:tcMar>
              <w:top w:w="60" w:type="dxa"/>
              <w:bottom w:w="60" w:type="dxa"/>
              <w:left w:w="80" w:type="dxa"/>
              <w:right w:w="80" w:type="dxa"/>
            </w:tcMar>
          </w:tcPr>
          <w:p>
            <w:r>
              <w:rPr>
                <w:rFonts w:ascii="Arial" w:hAnsi="Arial"/>
                <w:b w:val="0"/>
                <w:i w:val="0"/>
                <w:color w:val="1E293B"/>
                <w:sz w:val="17"/>
              </w:rPr>
              <w:t>4-Layer Compact ConvNet (2018)</w:t>
            </w:r>
          </w:p>
        </w:tc>
        <w:tc>
          <w:tcPr>
            <w:tcW w:type="dxa" w:w="1584"/>
            <w:shd w:fill="F8FAFC" w:val="clear"/>
            <w:tcMar>
              <w:top w:w="60" w:type="dxa"/>
              <w:bottom w:w="60" w:type="dxa"/>
              <w:left w:w="80" w:type="dxa"/>
              <w:right w:w="80" w:type="dxa"/>
            </w:tcMar>
          </w:tcPr>
          <w:p>
            <w:r>
              <w:rPr>
                <w:rFonts w:ascii="Arial" w:hAnsi="Arial"/>
                <w:b w:val="0"/>
                <w:i w:val="0"/>
                <w:color w:val="1E293B"/>
                <w:sz w:val="17"/>
              </w:rPr>
              <w:t>100 / 100 (100%)</w:t>
            </w:r>
          </w:p>
        </w:tc>
        <w:tc>
          <w:tcPr>
            <w:tcW w:type="dxa" w:w="1728"/>
            <w:shd w:fill="F8FAFC" w:val="clear"/>
            <w:tcMar>
              <w:top w:w="60" w:type="dxa"/>
              <w:bottom w:w="60" w:type="dxa"/>
              <w:left w:w="80" w:type="dxa"/>
              <w:right w:w="80" w:type="dxa"/>
            </w:tcMar>
          </w:tcPr>
          <w:p>
            <w:r>
              <w:rPr>
                <w:rFonts w:ascii="Arial" w:hAnsi="Arial"/>
                <w:b w:val="0"/>
                <w:i w:val="0"/>
                <w:color w:val="1E293B"/>
                <w:sz w:val="17"/>
              </w:rPr>
              <w:t>51.0% – 56.1%</w:t>
            </w:r>
          </w:p>
        </w:tc>
        <w:tc>
          <w:tcPr>
            <w:tcW w:type="dxa" w:w="1872"/>
            <w:shd w:fill="F8FAFC" w:val="clear"/>
            <w:tcMar>
              <w:top w:w="60" w:type="dxa"/>
              <w:bottom w:w="60" w:type="dxa"/>
              <w:left w:w="80" w:type="dxa"/>
              <w:right w:w="80" w:type="dxa"/>
            </w:tcMar>
          </w:tcPr>
          <w:p>
            <w:r>
              <w:rPr>
                <w:rFonts w:ascii="Arial" w:hAnsi="Arial"/>
                <w:b w:val="0"/>
                <w:i w:val="0"/>
                <w:color w:val="1E293B"/>
                <w:sz w:val="17"/>
              </w:rPr>
              <w:t>🔴 Coin-Flip (Random Guess)</w:t>
            </w:r>
          </w:p>
        </w:tc>
      </w:tr>
    </w:tbl>
    <w:p>
      <w:pPr>
        <w:spacing w:after="120"/>
      </w:pPr>
    </w:p>
    <w:p>
      <w:pPr>
        <w:keepNext/>
        <w:spacing w:before="260" w:after="80"/>
      </w:pPr>
      <w:r>
        <w:rPr>
          <w:rFonts w:ascii="Arial" w:hAnsi="Arial"/>
          <w:b/>
          <w:i w:val="0"/>
          <w:color w:val="4338CA"/>
          <w:sz w:val="25"/>
        </w:rPr>
        <w:t>Asli Technical Reason: MesoNet 51% par kyu atka?</w:t>
      </w:r>
    </w:p>
    <w:p>
      <w:pPr>
        <w:spacing w:before="0" w:after="100" w:line="283" w:lineRule="auto"/>
      </w:pPr>
      <w:r>
        <w:rPr>
          <w:rFonts w:ascii="Arial" w:hAnsi="Arial"/>
          <w:b w:val="0"/>
          <w:i w:val="0"/>
          <w:color w:val="334155"/>
          <w:sz w:val="21"/>
        </w:rPr>
        <w:t>MesoNet 2018 mein bana tha jab deepfakes bohot kache bante the — low resolution, blurry edges, pixelation. MesoNet unhi pixel-level blur aur compression artifacts ko dhoondhta hai.</w:t>
      </w:r>
    </w:p>
    <w:p>
      <w:pPr>
        <w:spacing w:before="0" w:after="100" w:line="283" w:lineRule="auto"/>
      </w:pPr>
      <w:r>
        <w:rPr>
          <w:rFonts w:ascii="Arial" w:hAnsi="Arial"/>
          <w:b w:val="0"/>
          <w:i w:val="0"/>
          <w:color w:val="334155"/>
          <w:sz w:val="21"/>
        </w:rPr>
        <w:t>Lekin aaj ke modern deepfakes (jo humne banaye) unme humne use kiya:</w:t>
      </w:r>
    </w:p>
    <w:p>
      <w:pPr>
        <w:pStyle w:val="ListBullet"/>
        <w:spacing w:before="20" w:after="60" w:line="276" w:lineRule="auto"/>
      </w:pPr>
      <w:r>
        <w:rPr>
          <w:rFonts w:ascii="Arial" w:hAnsi="Arial"/>
          <w:b/>
          <w:i w:val="0"/>
          <w:color w:val="0F172A"/>
          <w:sz w:val="21"/>
        </w:rPr>
        <w:t xml:space="preserve">InSwapper-128: </w:t>
      </w:r>
      <w:r>
        <w:rPr>
          <w:rFonts w:ascii="Arial" w:hAnsi="Arial"/>
          <w:b w:val="0"/>
          <w:i w:val="0"/>
          <w:color w:val="334155"/>
          <w:sz w:val="21"/>
        </w:rPr>
        <w:t>Neural latent space mein identity swap karta hai.</w:t>
      </w:r>
    </w:p>
    <w:p>
      <w:pPr>
        <w:pStyle w:val="ListBullet"/>
        <w:spacing w:before="20" w:after="60" w:line="276" w:lineRule="auto"/>
      </w:pPr>
      <w:r>
        <w:rPr>
          <w:rFonts w:ascii="Arial" w:hAnsi="Arial"/>
          <w:b/>
          <w:i w:val="0"/>
          <w:color w:val="0F172A"/>
          <w:sz w:val="21"/>
        </w:rPr>
        <w:t xml:space="preserve">GPEN-BFR-512 GAN: </w:t>
      </w:r>
      <w:r>
        <w:rPr>
          <w:rFonts w:ascii="Arial" w:hAnsi="Arial"/>
          <w:b w:val="0"/>
          <w:i w:val="0"/>
          <w:color w:val="334155"/>
          <w:sz w:val="21"/>
        </w:rPr>
        <w:t>Photorealistic restoration — skin ke pores, wrinkles, palkon ke baal, aankhon ki natural chamak sab naye sire se GAN render kar deta hai.</w:t>
      </w:r>
    </w:p>
    <w:p>
      <w:pPr>
        <w:pStyle w:val="ListBullet"/>
        <w:spacing w:before="20" w:after="60" w:line="276" w:lineRule="auto"/>
      </w:pPr>
      <w:r>
        <w:rPr>
          <w:rFonts w:ascii="Arial" w:hAnsi="Arial"/>
          <w:b/>
          <w:i w:val="0"/>
          <w:color w:val="0F172A"/>
          <w:sz w:val="21"/>
        </w:rPr>
        <w:t xml:space="preserve">Reinhard LAB Lighting: </w:t>
      </w:r>
      <w:r>
        <w:rPr>
          <w:rFonts w:ascii="Arial" w:hAnsi="Arial"/>
          <w:b w:val="0"/>
          <w:i w:val="0"/>
          <w:color w:val="334155"/>
          <w:sz w:val="21"/>
        </w:rPr>
        <w:t>Gardi ya room ki ambient light aur skin tone ko channel-by-channel match karta hai.</w:t>
      </w:r>
    </w:p>
    <w:p>
      <w:pPr>
        <w:spacing w:before="0" w:after="100" w:line="283" w:lineRule="auto"/>
      </w:pPr>
      <w:r>
        <w:rPr>
          <w:rFonts w:ascii="Arial" w:hAnsi="Arial"/>
          <w:b w:val="0"/>
          <w:i w:val="0"/>
          <w:color w:val="334155"/>
          <w:sz w:val="21"/>
        </w:rPr>
        <w:t>👉 Result: Jab MesoNet ne GPEN se bane face ko dekha, usko laga "Arre waah! Itne sharp pores aur crystal clear skin! Ye toh pakka REAL insaan hai!" Aur MesoNet ka score 51% (matlab coin toss) par gir gaya.</w:t>
      </w:r>
    </w:p>
    <w:p>
      <w:pPr>
        <w:keepNext/>
        <w:spacing w:before="260" w:after="80"/>
      </w:pPr>
      <w:r>
        <w:rPr>
          <w:rFonts w:ascii="Arial" w:hAnsi="Arial"/>
          <w:b/>
          <w:i w:val="0"/>
          <w:color w:val="4338CA"/>
          <w:sz w:val="25"/>
        </w:rPr>
        <w:t>Toh NETRA ne kaise pakda (99.2%)?</w:t>
      </w:r>
    </w:p>
    <w:p>
      <w:pPr>
        <w:spacing w:before="0" w:after="100" w:line="283" w:lineRule="auto"/>
      </w:pPr>
      <w:r>
        <w:rPr>
          <w:rFonts w:ascii="Arial" w:hAnsi="Arial"/>
          <w:b w:val="0"/>
          <w:i w:val="0"/>
          <w:color w:val="334155"/>
          <w:sz w:val="21"/>
        </w:rPr>
        <w:t>NETRA ne superficial skin texture ko dekhna chhod diya. NETRA dekhta hai:</w:t>
      </w:r>
    </w:p>
    <w:p>
      <w:pPr>
        <w:pStyle w:val="ListBullet"/>
        <w:spacing w:before="20" w:after="60" w:line="276" w:lineRule="auto"/>
      </w:pPr>
      <w:r>
        <w:rPr>
          <w:rFonts w:ascii="Arial" w:hAnsi="Arial"/>
          <w:b/>
          <w:i w:val="0"/>
          <w:color w:val="0F172A"/>
          <w:sz w:val="21"/>
        </w:rPr>
        <w:t xml:space="preserve">1. Sub-pixel Alpha Blending Seams: </w:t>
      </w:r>
      <w:r>
        <w:rPr>
          <w:rFonts w:ascii="Arial" w:hAnsi="Arial"/>
          <w:b w:val="0"/>
          <w:i w:val="0"/>
          <w:color w:val="334155"/>
          <w:sz w:val="21"/>
        </w:rPr>
        <w:t>Jaha naya chehra body ke sath composite hua hai, waha microscopic gradient mismatch.</w:t>
      </w:r>
    </w:p>
    <w:p>
      <w:pPr>
        <w:pStyle w:val="ListBullet"/>
        <w:spacing w:before="20" w:after="60" w:line="276" w:lineRule="auto"/>
      </w:pPr>
      <w:r>
        <w:rPr>
          <w:rFonts w:ascii="Arial" w:hAnsi="Arial"/>
          <w:b/>
          <w:i w:val="0"/>
          <w:color w:val="0F172A"/>
          <w:sz w:val="21"/>
        </w:rPr>
        <w:t xml:space="preserve">2. Reinhard LAB Lighting Gradient: </w:t>
      </w:r>
      <w:r>
        <w:rPr>
          <w:rFonts w:ascii="Arial" w:hAnsi="Arial"/>
          <w:b w:val="0"/>
          <w:i w:val="0"/>
          <w:color w:val="334155"/>
          <w:sz w:val="21"/>
        </w:rPr>
        <w:t>Face ka light source aur background vehicle cabin ke light source mein subtle angle difference.</w:t>
      </w:r>
    </w:p>
    <w:p>
      <w:pPr>
        <w:pStyle w:val="ListBullet"/>
        <w:spacing w:before="20" w:after="60" w:line="276" w:lineRule="auto"/>
      </w:pPr>
      <w:r>
        <w:rPr>
          <w:rFonts w:ascii="Arial" w:hAnsi="Arial"/>
          <w:b/>
          <w:i w:val="0"/>
          <w:color w:val="0F172A"/>
          <w:sz w:val="21"/>
        </w:rPr>
        <w:t xml:space="preserve">3. Hyperspherical Normalization: </w:t>
      </w:r>
      <w:r>
        <w:rPr>
          <w:rFonts w:ascii="Arial" w:hAnsi="Arial"/>
          <w:b w:val="0"/>
          <w:i w:val="0"/>
          <w:color w:val="334155"/>
          <w:sz w:val="21"/>
        </w:rPr>
        <w:t>Image kitni bhi sharp ya HD ho, features ko unit sphere pe project karke model sirf structural residual dekhta hai.</w:t>
      </w:r>
    </w:p>
    <w:p>
      <w:pPr>
        <w:spacing w:before="80" w:after="80"/>
        <w:pBdr>
          <w:bottom w:val="single" w:sz="4" w:color="CBD5E1"/>
        </w:pBdr>
      </w:pPr>
    </w:p>
    <w:p>
      <w:pPr>
        <w:keepNext/>
        <w:spacing w:before="360" w:after="120"/>
      </w:pPr>
      <w:r>
        <w:rPr>
          <w:rFonts w:ascii="Arial" w:hAnsi="Arial"/>
          <w:b/>
          <w:i w:val="0"/>
          <w:color w:val="075985"/>
          <w:sz w:val="30"/>
        </w:rPr>
        <w:t>3. 🧩 GenD Ko NETRA Ke Sath Integrate Kyu Kiya?</w:t>
      </w:r>
    </w:p>
    <w:p>
      <w:pPr>
        <w:spacing w:before="0" w:after="100" w:line="283" w:lineRule="auto"/>
      </w:pPr>
      <w:r>
        <w:rPr>
          <w:rFonts w:ascii="Arial" w:hAnsi="Arial"/>
          <w:b w:val="0"/>
          <w:i w:val="0"/>
          <w:color w:val="334155"/>
          <w:sz w:val="21"/>
        </w:rPr>
        <w:t>Jab humne pehla NETRA spatial model train kiya tha, humne jab Indian celebrity test images par chalaya toh ek bohot bada shock laga:</w:t>
      </w:r>
    </w:p>
    <w:p>
      <w:pPr>
        <w:pStyle w:val="ListBullet"/>
        <w:spacing w:before="20" w:after="60" w:line="276" w:lineRule="auto"/>
      </w:pPr>
      <w:r>
        <w:rPr>
          <w:rFonts w:ascii="Arial" w:hAnsi="Arial"/>
          <w:b/>
          <w:i w:val="0"/>
          <w:color w:val="0F172A"/>
          <w:sz w:val="21"/>
        </w:rPr>
        <w:t xml:space="preserve">Problem 1 (False Alarms): </w:t>
      </w:r>
      <w:r>
        <w:rPr>
          <w:rFonts w:ascii="Arial" w:hAnsi="Arial"/>
          <w:b w:val="0"/>
          <w:i w:val="0"/>
          <w:color w:val="334155"/>
          <w:sz w:val="21"/>
        </w:rPr>
        <w:t>Real Indian studio portraits (jo high-end DSLR cameras se khinche the) unhe model FAKE bol raha tha (67.9% False Positive Rate)! Kyunki unki sharpness itni zyada thi ki un-normalized linear head confuse ho gaya.</w:t>
      </w:r>
    </w:p>
    <w:p>
      <w:pPr>
        <w:pStyle w:val="ListBullet"/>
        <w:spacing w:before="20" w:after="60" w:line="276" w:lineRule="auto"/>
      </w:pPr>
      <w:r>
        <w:rPr>
          <w:rFonts w:ascii="Arial" w:hAnsi="Arial"/>
          <w:b/>
          <w:i w:val="0"/>
          <w:color w:val="0F172A"/>
          <w:sz w:val="21"/>
        </w:rPr>
        <w:t xml:space="preserve">Problem 2 (Missed Fakes): </w:t>
      </w:r>
      <w:r>
        <w:rPr>
          <w:rFonts w:ascii="Arial" w:hAnsi="Arial"/>
          <w:b w:val="0"/>
          <w:i w:val="0"/>
          <w:color w:val="334155"/>
          <w:sz w:val="21"/>
        </w:rPr>
        <w:t>GPEN restore kiye hue 38.5% deepfakes ko model REAL samajh raha tha kyunki Poisson blend ki boundary GPEN ne mita di thi.</w:t>
      </w:r>
    </w:p>
    <w:p>
      <w:pPr>
        <w:spacing w:before="0" w:after="100" w:line="283" w:lineRule="auto"/>
      </w:pPr>
      <w:r>
        <w:rPr>
          <w:rFonts w:ascii="Arial" w:hAnsi="Arial"/>
          <w:b w:val="0"/>
          <w:i w:val="0"/>
          <w:color w:val="334155"/>
          <w:sz w:val="21"/>
        </w:rPr>
        <w:t>Tab humne research ki aur WACV 2026 ka latest foundation model introduce kiya — GenD (ViT-L/14).</w:t>
      </w:r>
    </w:p>
    <w:p>
      <w:pPr>
        <w:keepNext/>
        <w:spacing w:before="260" w:after="80"/>
      </w:pPr>
      <w:r>
        <w:rPr>
          <w:rFonts w:ascii="Arial" w:hAnsi="Arial"/>
          <w:b/>
          <w:i w:val="0"/>
          <w:color w:val="4338CA"/>
          <w:sz w:val="25"/>
        </w:rPr>
        <w:t>GenD ka Magic: Unit Hypersphere Projection (L2 Normalization)</w:t>
      </w:r>
    </w:p>
    <w:p>
      <w:pPr>
        <w:spacing w:before="0" w:after="100" w:line="283" w:lineRule="auto"/>
      </w:pPr>
      <w:r>
        <w:rPr>
          <w:rFonts w:ascii="Arial" w:hAnsi="Arial"/>
          <w:b w:val="0"/>
          <w:i w:val="0"/>
          <w:color w:val="334155"/>
          <w:sz w:val="21"/>
        </w:rPr>
        <w:t>GenD ne ek revolutionary concept diya: Image chahe kitni bhi bright ho, kitni bhi sharp ho, ya kisi bhi camera se li ho — uske 1024-dimensional feature vector ko L2 normalize karke ek unit sphere (ek ball ki surface) par project kar do.</w:t>
      </w:r>
    </w:p>
    <w:tbl>
      <w:tblPr>
        <w:tblW w:type="auto" w:w="0"/>
        <w:jc w:val="center"/>
        <w:tblLook w:firstColumn="1" w:firstRow="1" w:lastColumn="0" w:lastRow="0" w:noHBand="0" w:noVBand="1" w:val="04A0"/>
      </w:tblPr>
      <w:tblGrid>
        <w:gridCol w:w="9936"/>
      </w:tblGrid>
      <w:tr>
        <w:tc>
          <w:tcPr>
            <w:tcW w:type="dxa" w:w="9792"/>
            <w:shd w:fill="F5F3FF" w:val="clear"/>
            <w:tcMar>
              <w:top w:w="140" w:type="dxa"/>
              <w:bottom w:w="140" w:type="dxa"/>
              <w:left w:w="180" w:type="dxa"/>
              <w:right w:w="180" w:type="dxa"/>
            </w:tcMar>
            <w:tcBorders>
              <w:top w:val="none"/>
              <w:right w:val="none"/>
              <w:bottom w:val="none"/>
              <w:left w:val="single" w:sz="32" w:color="8B5CF6"/>
            </w:tcBorders>
          </w:tcPr>
          <w:p>
            <w:pPr>
              <w:spacing w:after="80"/>
            </w:pPr>
            <w:r>
              <w:rPr>
                <w:rFonts w:ascii="Arial" w:hAnsi="Arial"/>
                <w:b/>
                <w:i w:val="0"/>
                <w:color w:val="5B21B6"/>
                <w:sz w:val="22"/>
              </w:rPr>
              <w:t>🎯 Simple 12-Year-Old Explanation of Hypersphere:</w:t>
            </w:r>
          </w:p>
          <w:p>
            <w:pPr>
              <w:spacing w:before="20" w:after="40"/>
            </w:pPr>
            <w:r>
              <w:rPr>
                <w:rFonts w:ascii="Arial" w:hAnsi="Arial"/>
                <w:b w:val="0"/>
                <w:i w:val="0"/>
                <w:color w:val="1E293B"/>
                <w:sz w:val="21"/>
              </w:rPr>
              <w:t>Socho 2 log hain: Ek ne bohot mehnge studio light mein photo li, doosre ne saste phone se andhere mein.</w:t>
            </w:r>
          </w:p>
          <w:p>
            <w:pPr>
              <w:spacing w:before="20" w:after="40"/>
            </w:pPr>
            <w:r>
              <w:rPr>
                <w:rFonts w:ascii="Arial" w:hAnsi="Arial"/>
                <w:b w:val="0"/>
                <w:i w:val="0"/>
                <w:color w:val="1E293B"/>
                <w:sz w:val="21"/>
              </w:rPr>
              <w:t>Normal model dono ke light aur sharpness ko dekh kar confuse ho jata hai.</w:t>
            </w:r>
          </w:p>
          <w:p>
            <w:pPr>
              <w:spacing w:before="20" w:after="40"/>
            </w:pPr>
            <w:r>
              <w:rPr>
                <w:rFonts w:ascii="Arial" w:hAnsi="Arial"/>
                <w:b w:val="0"/>
                <w:i w:val="0"/>
                <w:color w:val="1E293B"/>
                <w:sz w:val="21"/>
              </w:rPr>
              <w:t>GenD dono photos ki brightness aur contrast ka 'weight' 1 bana deta hai (Unit Sphere) — ab sirf chehre ke andar ka geometrical jhooth bachta hai!</w:t>
            </w:r>
          </w:p>
          <w:p>
            <w:pPr>
              <w:spacing w:before="20" w:after="40"/>
            </w:pPr>
            <w:r>
              <w:rPr>
                <w:rFonts w:ascii="Arial" w:hAnsi="Arial"/>
                <w:b w:val="0"/>
                <w:i w:val="0"/>
                <w:color w:val="1E293B"/>
                <w:sz w:val="21"/>
              </w:rPr>
              <w:t>Result: Indian faces par GenD ne 94.2% accuracy aur 100% fake recall achieve kiya!</w:t>
            </w:r>
          </w:p>
        </w:tc>
      </w:tr>
    </w:tbl>
    <w:p>
      <w:pPr>
        <w:spacing w:after="120"/>
      </w:pPr>
    </w:p>
    <w:p>
      <w:pPr>
        <w:keepNext/>
        <w:spacing w:before="260" w:after="80"/>
      </w:pPr>
      <w:r>
        <w:rPr>
          <w:rFonts w:ascii="Arial" w:hAnsi="Arial"/>
          <w:b/>
          <w:i w:val="0"/>
          <w:color w:val="4338CA"/>
          <w:sz w:val="25"/>
        </w:rPr>
        <w:t>The Two-Stage Cascade (Best of Both Worlds):</w:t>
      </w:r>
    </w:p>
    <w:p>
      <w:pPr>
        <w:spacing w:before="0" w:after="100" w:line="283" w:lineRule="auto"/>
      </w:pPr>
      <w:r>
        <w:rPr>
          <w:rFonts w:ascii="Arial" w:hAnsi="Arial"/>
          <w:b w:val="0"/>
          <w:i w:val="0"/>
          <w:color w:val="334155"/>
          <w:sz w:val="21"/>
        </w:rPr>
        <w:t>GenD ViT-L/14 bohot accurate hai lekin thoda heavy hai (~110ms). NETRA ka EfficientNet-B4 super fast hai (~25ms).</w:t>
      </w:r>
    </w:p>
    <w:p>
      <w:pPr>
        <w:spacing w:before="0" w:after="100" w:line="283" w:lineRule="auto"/>
      </w:pPr>
      <w:r>
        <w:rPr>
          <w:rFonts w:ascii="Arial" w:hAnsi="Arial"/>
          <w:b w:val="0"/>
          <w:i w:val="0"/>
          <w:color w:val="334155"/>
          <w:sz w:val="21"/>
        </w:rPr>
        <w:t>Humne dono ko cascade router mein daal diya:</w:t>
      </w:r>
    </w:p>
    <w:p>
      <w:pPr>
        <w:pStyle w:val="ListBullet"/>
        <w:spacing w:before="20" w:after="60" w:line="276" w:lineRule="auto"/>
      </w:pPr>
      <w:r>
        <w:rPr>
          <w:rFonts w:ascii="Arial" w:hAnsi="Arial"/>
          <w:b/>
          <w:i w:val="0"/>
          <w:color w:val="0F172A"/>
          <w:sz w:val="21"/>
        </w:rPr>
        <w:t xml:space="preserve">Stage 1 (Fast NETRA): </w:t>
      </w:r>
      <w:r>
        <w:rPr>
          <w:rFonts w:ascii="Arial" w:hAnsi="Arial"/>
          <w:b w:val="0"/>
          <w:i w:val="0"/>
          <w:color w:val="334155"/>
          <w:sz w:val="21"/>
        </w:rPr>
        <w:t>80% normal videos ko 25ms mein scan karke clear verdict de deta hai.</w:t>
      </w:r>
    </w:p>
    <w:p>
      <w:pPr>
        <w:pStyle w:val="ListBullet"/>
        <w:spacing w:before="20" w:after="60" w:line="276" w:lineRule="auto"/>
      </w:pPr>
      <w:r>
        <w:rPr>
          <w:rFonts w:ascii="Arial" w:hAnsi="Arial"/>
          <w:b/>
          <w:i w:val="0"/>
          <w:color w:val="0F172A"/>
          <w:sz w:val="21"/>
        </w:rPr>
        <w:t xml:space="preserve">Stage 2 (GenD Foundation Arbiter): </w:t>
      </w:r>
      <w:r>
        <w:rPr>
          <w:rFonts w:ascii="Arial" w:hAnsi="Arial"/>
          <w:b w:val="0"/>
          <w:i w:val="0"/>
          <w:color w:val="334155"/>
          <w:sz w:val="21"/>
        </w:rPr>
        <w:t>Agar koi video bohot tricky ya ambiguous hai (score 0.25 se 0.75 ke beech), toh woh turant GenD ke paas jata hai final confirmation ke liye.</w:t>
      </w:r>
    </w:p>
    <w:p>
      <w:pPr>
        <w:spacing w:before="80" w:after="80"/>
        <w:pBdr>
          <w:bottom w:val="single" w:sz="4" w:color="CBD5E1"/>
        </w:pBdr>
      </w:pPr>
    </w:p>
    <w:p>
      <w:pPr>
        <w:keepNext/>
        <w:spacing w:before="360" w:after="120"/>
      </w:pPr>
      <w:r>
        <w:rPr>
          <w:rFonts w:ascii="Arial" w:hAnsi="Arial"/>
          <w:b/>
          <w:i w:val="0"/>
          <w:color w:val="075985"/>
          <w:sz w:val="30"/>
        </w:rPr>
        <w:t>4. 🏋️ Training Story, Scripts &amp; Datasets (Kaha Hai Aur Kaise Hua)</w:t>
      </w:r>
    </w:p>
    <w:p>
      <w:pPr>
        <w:keepNext/>
        <w:spacing w:before="260" w:after="80"/>
      </w:pPr>
      <w:r>
        <w:rPr>
          <w:rFonts w:ascii="Arial" w:hAnsi="Arial"/>
          <w:b/>
          <w:i w:val="0"/>
          <w:color w:val="4338CA"/>
          <w:sz w:val="25"/>
        </w:rPr>
        <w:t>4.1 Training Environment &amp; Script</w:t>
      </w:r>
    </w:p>
    <w:p>
      <w:pPr>
        <w:spacing w:before="0" w:after="100" w:line="283" w:lineRule="auto"/>
      </w:pPr>
      <w:r>
        <w:rPr>
          <w:rFonts w:ascii="Arial" w:hAnsi="Arial"/>
          <w:b w:val="0"/>
          <w:i w:val="0"/>
          <w:color w:val="334155"/>
          <w:sz w:val="21"/>
        </w:rPr>
        <w:t>NETRA ka spatial backbone Kaggle ke T4/P100 GPU environments par train kiya gaya tha.</w:t>
      </w:r>
    </w:p>
    <w:p>
      <w:pPr>
        <w:pStyle w:val="ListBullet"/>
        <w:spacing w:before="20" w:after="60" w:line="276" w:lineRule="auto"/>
      </w:pPr>
      <w:r>
        <w:rPr>
          <w:rFonts w:ascii="Arial" w:hAnsi="Arial"/>
          <w:b/>
          <w:i w:val="0"/>
          <w:color w:val="0F172A"/>
          <w:sz w:val="21"/>
        </w:rPr>
        <w:t xml:space="preserve">Training Script: </w:t>
      </w:r>
      <w:r>
        <w:rPr>
          <w:rFonts w:ascii="Arial" w:hAnsi="Arial"/>
          <w:b w:val="0"/>
          <w:i w:val="0"/>
          <w:color w:val="334155"/>
          <w:sz w:val="21"/>
        </w:rPr>
        <w:t>netra/training/kaggle-spatial-notebook/script.py (aur v2 training ke liye netra/training/train_netra_v2.py)</w:t>
      </w:r>
    </w:p>
    <w:p>
      <w:pPr>
        <w:pStyle w:val="ListBullet"/>
        <w:spacing w:before="20" w:after="60" w:line="276" w:lineRule="auto"/>
      </w:pPr>
      <w:r>
        <w:rPr>
          <w:rFonts w:ascii="Arial" w:hAnsi="Arial"/>
          <w:b/>
          <w:i w:val="0"/>
          <w:color w:val="0F172A"/>
          <w:sz w:val="21"/>
        </w:rPr>
        <w:t xml:space="preserve">Loss Function: </w:t>
      </w:r>
      <w:r>
        <w:rPr>
          <w:rFonts w:ascii="Arial" w:hAnsi="Arial"/>
          <w:b w:val="0"/>
          <w:i w:val="0"/>
          <w:color w:val="334155"/>
          <w:sz w:val="21"/>
        </w:rPr>
        <w:t>PairedSupConLoss (Supervised Contrastive Loss + Cross Entropy with label smoothing)</w:t>
      </w:r>
    </w:p>
    <w:p>
      <w:pPr>
        <w:pStyle w:val="ListBullet"/>
        <w:spacing w:before="20" w:after="60" w:line="276" w:lineRule="auto"/>
      </w:pPr>
      <w:r>
        <w:rPr>
          <w:rFonts w:ascii="Arial" w:hAnsi="Arial"/>
          <w:b/>
          <w:i w:val="0"/>
          <w:color w:val="0F172A"/>
          <w:sz w:val="21"/>
        </w:rPr>
        <w:t xml:space="preserve">Augmentations (augmentations.py): </w:t>
      </w:r>
      <w:r>
        <w:rPr>
          <w:rFonts w:ascii="Arial" w:hAnsi="Arial"/>
          <w:b w:val="0"/>
          <w:i w:val="0"/>
          <w:color w:val="334155"/>
          <w:sz w:val="21"/>
        </w:rPr>
        <w:t>Random JPEG Compression (Quality 30-90) simulate karke model ko WhatsApp compression ke liye immune banaya.</w:t>
      </w:r>
    </w:p>
    <w:p>
      <w:pPr>
        <w:keepNext/>
        <w:spacing w:before="260" w:after="80"/>
      </w:pPr>
      <w:r>
        <w:rPr>
          <w:rFonts w:ascii="Arial" w:hAnsi="Arial"/>
          <w:b/>
          <w:i w:val="0"/>
          <w:color w:val="4338CA"/>
          <w:sz w:val="25"/>
        </w:rPr>
        <w:t>4.2 Sabhi Datasets Ki Poori Detail (Where is everything?)</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48"/>
            <w:shd w:fill="1E293B" w:val="clear"/>
            <w:tcMar>
              <w:top w:w="70" w:type="dxa"/>
              <w:bottom w:w="70" w:type="dxa"/>
              <w:left w:w="80" w:type="dxa"/>
              <w:right w:w="80" w:type="dxa"/>
            </w:tcMar>
          </w:tcPr>
          <w:p>
            <w:r>
              <w:rPr>
                <w:rFonts w:ascii="Arial" w:hAnsi="Arial"/>
                <w:b/>
                <w:i w:val="0"/>
                <w:color w:val="FFFFFF"/>
                <w:sz w:val="18"/>
              </w:rPr>
              <w:t>Dataset Name</w:t>
            </w:r>
          </w:p>
        </w:tc>
        <w:tc>
          <w:tcPr>
            <w:tcW w:type="dxa" w:w="2880"/>
            <w:shd w:fill="1E293B" w:val="clear"/>
            <w:tcMar>
              <w:top w:w="70" w:type="dxa"/>
              <w:bottom w:w="70" w:type="dxa"/>
              <w:left w:w="80" w:type="dxa"/>
              <w:right w:w="80" w:type="dxa"/>
            </w:tcMar>
          </w:tcPr>
          <w:p>
            <w:r>
              <w:rPr>
                <w:rFonts w:ascii="Arial" w:hAnsi="Arial"/>
                <w:b/>
                <w:i w:val="0"/>
                <w:color w:val="FFFFFF"/>
                <w:sz w:val="18"/>
              </w:rPr>
              <w:t>Source / Location</w:t>
            </w:r>
          </w:p>
        </w:tc>
        <w:tc>
          <w:tcPr>
            <w:tcW w:type="dxa" w:w="2016"/>
            <w:shd w:fill="1E293B" w:val="clear"/>
            <w:tcMar>
              <w:top w:w="70" w:type="dxa"/>
              <w:bottom w:w="70" w:type="dxa"/>
              <w:left w:w="80" w:type="dxa"/>
              <w:right w:w="80" w:type="dxa"/>
            </w:tcMar>
          </w:tcPr>
          <w:p>
            <w:r>
              <w:rPr>
                <w:rFonts w:ascii="Arial" w:hAnsi="Arial"/>
                <w:b/>
                <w:i w:val="0"/>
                <w:color w:val="FFFFFF"/>
                <w:sz w:val="18"/>
              </w:rPr>
              <w:t>Size / Count</w:t>
            </w:r>
          </w:p>
        </w:tc>
        <w:tc>
          <w:tcPr>
            <w:tcW w:type="dxa" w:w="2736"/>
            <w:shd w:fill="1E293B" w:val="clear"/>
            <w:tcMar>
              <w:top w:w="70" w:type="dxa"/>
              <w:bottom w:w="70" w:type="dxa"/>
              <w:left w:w="80" w:type="dxa"/>
              <w:right w:w="80" w:type="dxa"/>
            </w:tcMar>
          </w:tcPr>
          <w:p>
            <w:r>
              <w:rPr>
                <w:rFonts w:ascii="Arial" w:hAnsi="Arial"/>
                <w:b/>
                <w:i w:val="0"/>
                <w:color w:val="FFFFFF"/>
                <w:sz w:val="18"/>
              </w:rPr>
              <w:t>Role in Project</w:t>
            </w:r>
          </w:p>
        </w:tc>
      </w:tr>
      <w:tr>
        <w:tc>
          <w:tcPr>
            <w:tcW w:type="dxa" w:w="2448"/>
            <w:shd w:fill="F8FAFC" w:val="clear"/>
            <w:tcMar>
              <w:top w:w="60" w:type="dxa"/>
              <w:bottom w:w="60" w:type="dxa"/>
              <w:left w:w="80" w:type="dxa"/>
              <w:right w:w="80" w:type="dxa"/>
            </w:tcMar>
          </w:tcPr>
          <w:p>
            <w:r>
              <w:rPr>
                <w:rFonts w:ascii="Arial" w:hAnsi="Arial"/>
                <w:b w:val="0"/>
                <w:i w:val="0"/>
                <w:color w:val="1E293B"/>
                <w:sz w:val="17"/>
              </w:rPr>
              <w:t>Indian Face Dataset</w:t>
            </w:r>
          </w:p>
        </w:tc>
        <w:tc>
          <w:tcPr>
            <w:tcW w:type="dxa" w:w="2880"/>
            <w:shd w:fill="F8FAFC" w:val="clear"/>
            <w:tcMar>
              <w:top w:w="60" w:type="dxa"/>
              <w:bottom w:w="60" w:type="dxa"/>
              <w:left w:w="80" w:type="dxa"/>
              <w:right w:w="80" w:type="dxa"/>
            </w:tcMar>
          </w:tcPr>
          <w:p>
            <w:r>
              <w:rPr>
                <w:rFonts w:ascii="Arial" w:hAnsi="Arial"/>
                <w:b w:val="0"/>
                <w:i w:val="0"/>
                <w:color w:val="1E293B"/>
                <w:sz w:val="17"/>
              </w:rPr>
              <w:t>Kaggle: aryankashyapnaveen/indian-face-dataset</w:t>
            </w:r>
          </w:p>
        </w:tc>
        <w:tc>
          <w:tcPr>
            <w:tcW w:type="dxa" w:w="2016"/>
            <w:shd w:fill="F8FAFC" w:val="clear"/>
            <w:tcMar>
              <w:top w:w="60" w:type="dxa"/>
              <w:bottom w:w="60" w:type="dxa"/>
              <w:left w:w="80" w:type="dxa"/>
              <w:right w:w="80" w:type="dxa"/>
            </w:tcMar>
          </w:tcPr>
          <w:p>
            <w:r>
              <w:rPr>
                <w:rFonts w:ascii="Arial" w:hAnsi="Arial"/>
                <w:b w:val="0"/>
                <w:i w:val="0"/>
                <w:color w:val="1E293B"/>
                <w:sz w:val="17"/>
              </w:rPr>
              <w:t>35,000+ Real Indian Images</w:t>
            </w:r>
          </w:p>
        </w:tc>
        <w:tc>
          <w:tcPr>
            <w:tcW w:type="dxa" w:w="2736"/>
            <w:shd w:fill="F8FAFC" w:val="clear"/>
            <w:tcMar>
              <w:top w:w="60" w:type="dxa"/>
              <w:bottom w:w="60" w:type="dxa"/>
              <w:left w:w="80" w:type="dxa"/>
              <w:right w:w="80" w:type="dxa"/>
            </w:tcMar>
          </w:tcPr>
          <w:p>
            <w:r>
              <w:rPr>
                <w:rFonts w:ascii="Arial" w:hAnsi="Arial"/>
                <w:b w:val="0"/>
                <w:i w:val="0"/>
                <w:color w:val="1E293B"/>
                <w:sz w:val="17"/>
              </w:rPr>
              <w:t>Real training baseline for Indian demographics</w:t>
            </w:r>
          </w:p>
        </w:tc>
      </w:tr>
      <w:tr>
        <w:tc>
          <w:tcPr>
            <w:tcW w:type="dxa" w:w="2448"/>
            <w:shd w:fill="FFFFFF" w:val="clear"/>
            <w:tcMar>
              <w:top w:w="60" w:type="dxa"/>
              <w:bottom w:w="60" w:type="dxa"/>
              <w:left w:w="80" w:type="dxa"/>
              <w:right w:w="80" w:type="dxa"/>
            </w:tcMar>
          </w:tcPr>
          <w:p>
            <w:r>
              <w:rPr>
                <w:rFonts w:ascii="Arial" w:hAnsi="Arial"/>
                <w:b w:val="0"/>
                <w:i w:val="0"/>
                <w:color w:val="1E293B"/>
                <w:sz w:val="17"/>
              </w:rPr>
              <w:t>SBI Generated Fakes</w:t>
            </w:r>
          </w:p>
        </w:tc>
        <w:tc>
          <w:tcPr>
            <w:tcW w:type="dxa" w:w="2880"/>
            <w:shd w:fill="FFFFFF" w:val="clear"/>
            <w:tcMar>
              <w:top w:w="60" w:type="dxa"/>
              <w:bottom w:w="60" w:type="dxa"/>
              <w:left w:w="80" w:type="dxa"/>
              <w:right w:w="80" w:type="dxa"/>
            </w:tcMar>
          </w:tcPr>
          <w:p>
            <w:r>
              <w:rPr>
                <w:rFonts w:ascii="Arial" w:hAnsi="Arial"/>
                <w:b w:val="0"/>
                <w:i w:val="0"/>
                <w:color w:val="1E293B"/>
                <w:sz w:val="17"/>
              </w:rPr>
              <w:t>Auto-generated via script.py Poisson blending</w:t>
            </w:r>
          </w:p>
        </w:tc>
        <w:tc>
          <w:tcPr>
            <w:tcW w:type="dxa" w:w="2016"/>
            <w:shd w:fill="FFFFFF" w:val="clear"/>
            <w:tcMar>
              <w:top w:w="60" w:type="dxa"/>
              <w:bottom w:w="60" w:type="dxa"/>
              <w:left w:w="80" w:type="dxa"/>
              <w:right w:w="80" w:type="dxa"/>
            </w:tcMar>
          </w:tcPr>
          <w:p>
            <w:r>
              <w:rPr>
                <w:rFonts w:ascii="Arial" w:hAnsi="Arial"/>
                <w:b w:val="0"/>
                <w:i w:val="0"/>
                <w:color w:val="1E293B"/>
                <w:sz w:val="17"/>
              </w:rPr>
              <w:t>35,000+ Synthetic Fakes</w:t>
            </w:r>
          </w:p>
        </w:tc>
        <w:tc>
          <w:tcPr>
            <w:tcW w:type="dxa" w:w="2736"/>
            <w:shd w:fill="FFFFFF" w:val="clear"/>
            <w:tcMar>
              <w:top w:w="60" w:type="dxa"/>
              <w:bottom w:w="60" w:type="dxa"/>
              <w:left w:w="80" w:type="dxa"/>
              <w:right w:w="80" w:type="dxa"/>
            </w:tcMar>
          </w:tcPr>
          <w:p>
            <w:r>
              <w:rPr>
                <w:rFonts w:ascii="Arial" w:hAnsi="Arial"/>
                <w:b w:val="0"/>
                <w:i w:val="0"/>
                <w:color w:val="1E293B"/>
                <w:sz w:val="17"/>
              </w:rPr>
              <w:t>Fake training samples generated on the fly</w:t>
            </w:r>
          </w:p>
        </w:tc>
      </w:tr>
      <w:tr>
        <w:tc>
          <w:tcPr>
            <w:tcW w:type="dxa" w:w="2448"/>
            <w:shd w:fill="F8FAFC" w:val="clear"/>
            <w:tcMar>
              <w:top w:w="60" w:type="dxa"/>
              <w:bottom w:w="60" w:type="dxa"/>
              <w:left w:w="80" w:type="dxa"/>
              <w:right w:w="80" w:type="dxa"/>
            </w:tcMar>
          </w:tcPr>
          <w:p>
            <w:r>
              <w:rPr>
                <w:rFonts w:ascii="Arial" w:hAnsi="Arial"/>
                <w:b w:val="0"/>
                <w:i w:val="0"/>
                <w:color w:val="1E293B"/>
                <w:sz w:val="17"/>
              </w:rPr>
              <w:t>IMFDB (Indian Movie Face DB)</w:t>
            </w:r>
          </w:p>
        </w:tc>
        <w:tc>
          <w:tcPr>
            <w:tcW w:type="dxa" w:w="2880"/>
            <w:shd w:fill="F8FAFC" w:val="clear"/>
            <w:tcMar>
              <w:top w:w="60" w:type="dxa"/>
              <w:bottom w:w="60" w:type="dxa"/>
              <w:left w:w="80" w:type="dxa"/>
              <w:right w:w="80" w:type="dxa"/>
            </w:tcMar>
          </w:tcPr>
          <w:p>
            <w:r>
              <w:rPr>
                <w:rFonts w:ascii="Arial" w:hAnsi="Arial"/>
                <w:b w:val="0"/>
                <w:i w:val="0"/>
                <w:color w:val="1E293B"/>
                <w:sz w:val="17"/>
              </w:rPr>
              <w:t>imfdb.org (Bollywood Face Dataset)</w:t>
            </w:r>
          </w:p>
        </w:tc>
        <w:tc>
          <w:tcPr>
            <w:tcW w:type="dxa" w:w="2016"/>
            <w:shd w:fill="F8FAFC" w:val="clear"/>
            <w:tcMar>
              <w:top w:w="60" w:type="dxa"/>
              <w:bottom w:w="60" w:type="dxa"/>
              <w:left w:w="80" w:type="dxa"/>
              <w:right w:w="80" w:type="dxa"/>
            </w:tcMar>
          </w:tcPr>
          <w:p>
            <w:r>
              <w:rPr>
                <w:rFonts w:ascii="Arial" w:hAnsi="Arial"/>
                <w:b w:val="0"/>
                <w:i w:val="0"/>
                <w:color w:val="1E293B"/>
                <w:sz w:val="17"/>
              </w:rPr>
              <w:t>50,000+ frames</w:t>
            </w:r>
          </w:p>
        </w:tc>
        <w:tc>
          <w:tcPr>
            <w:tcW w:type="dxa" w:w="2736"/>
            <w:shd w:fill="F8FAFC" w:val="clear"/>
            <w:tcMar>
              <w:top w:w="60" w:type="dxa"/>
              <w:bottom w:w="60" w:type="dxa"/>
              <w:left w:w="80" w:type="dxa"/>
              <w:right w:w="80" w:type="dxa"/>
            </w:tcMar>
          </w:tcPr>
          <w:p>
            <w:r>
              <w:rPr>
                <w:rFonts w:ascii="Arial" w:hAnsi="Arial"/>
                <w:b w:val="0"/>
                <w:i w:val="0"/>
                <w:color w:val="1E293B"/>
                <w:sz w:val="17"/>
              </w:rPr>
              <w:t>Diverse lighting &amp; expression training</w:t>
            </w:r>
          </w:p>
        </w:tc>
      </w:tr>
      <w:tr>
        <w:tc>
          <w:tcPr>
            <w:tcW w:type="dxa" w:w="2448"/>
            <w:shd w:fill="FFFFFF" w:val="clear"/>
            <w:tcMar>
              <w:top w:w="60" w:type="dxa"/>
              <w:bottom w:w="60" w:type="dxa"/>
              <w:left w:w="80" w:type="dxa"/>
              <w:right w:w="80" w:type="dxa"/>
            </w:tcMar>
          </w:tcPr>
          <w:p>
            <w:r>
              <w:rPr>
                <w:rFonts w:ascii="Arial" w:hAnsi="Arial"/>
                <w:b w:val="0"/>
                <w:i w:val="0"/>
                <w:color w:val="1E293B"/>
                <w:sz w:val="17"/>
              </w:rPr>
              <w:t>SDFVD Video Benchmark</w:t>
            </w:r>
          </w:p>
        </w:tc>
        <w:tc>
          <w:tcPr>
            <w:tcW w:type="dxa" w:w="2880"/>
            <w:shd w:fill="FFFFFF" w:val="clear"/>
            <w:tcMar>
              <w:top w:w="60" w:type="dxa"/>
              <w:bottom w:w="60" w:type="dxa"/>
              <w:left w:w="80" w:type="dxa"/>
              <w:right w:w="80" w:type="dxa"/>
            </w:tcMar>
          </w:tcPr>
          <w:p>
            <w:r>
              <w:rPr>
                <w:rFonts w:ascii="Arial" w:hAnsi="Arial"/>
                <w:b w:val="0"/>
                <w:i w:val="0"/>
                <w:color w:val="1E293B"/>
                <w:sz w:val="17"/>
              </w:rPr>
              <w:t>Kaggle: Hemgg/SDFVD-video-dataset</w:t>
            </w:r>
          </w:p>
        </w:tc>
        <w:tc>
          <w:tcPr>
            <w:tcW w:type="dxa" w:w="2016"/>
            <w:shd w:fill="FFFFFF" w:val="clear"/>
            <w:tcMar>
              <w:top w:w="60" w:type="dxa"/>
              <w:bottom w:w="60" w:type="dxa"/>
              <w:left w:w="80" w:type="dxa"/>
              <w:right w:w="80" w:type="dxa"/>
            </w:tcMar>
          </w:tcPr>
          <w:p>
            <w:r>
              <w:rPr>
                <w:rFonts w:ascii="Arial" w:hAnsi="Arial"/>
                <w:b w:val="0"/>
                <w:i w:val="0"/>
                <w:color w:val="1E293B"/>
                <w:sz w:val="17"/>
              </w:rPr>
              <w:t>106 Videos (53 Real / 53 Fake)</w:t>
            </w:r>
          </w:p>
        </w:tc>
        <w:tc>
          <w:tcPr>
            <w:tcW w:type="dxa" w:w="2736"/>
            <w:shd w:fill="FFFFFF" w:val="clear"/>
            <w:tcMar>
              <w:top w:w="60" w:type="dxa"/>
              <w:bottom w:w="60" w:type="dxa"/>
              <w:left w:w="80" w:type="dxa"/>
              <w:right w:w="80" w:type="dxa"/>
            </w:tcMar>
          </w:tcPr>
          <w:p>
            <w:r>
              <w:rPr>
                <w:rFonts w:ascii="Arial" w:hAnsi="Arial"/>
                <w:b w:val="0"/>
                <w:i w:val="0"/>
                <w:color w:val="1E293B"/>
                <w:sz w:val="17"/>
              </w:rPr>
              <w:t>Standard video test benchmark (Strictly evaluation)</w:t>
            </w:r>
          </w:p>
        </w:tc>
      </w:tr>
      <w:tr>
        <w:tc>
          <w:tcPr>
            <w:tcW w:type="dxa" w:w="2448"/>
            <w:shd w:fill="F8FAFC" w:val="clear"/>
            <w:tcMar>
              <w:top w:w="60" w:type="dxa"/>
              <w:bottom w:w="60" w:type="dxa"/>
              <w:left w:w="80" w:type="dxa"/>
              <w:right w:w="80" w:type="dxa"/>
            </w:tcMar>
          </w:tcPr>
          <w:p>
            <w:r>
              <w:rPr>
                <w:rFonts w:ascii="Arial" w:hAnsi="Arial"/>
                <w:b w:val="0"/>
                <w:i w:val="0"/>
                <w:color w:val="1E293B"/>
                <w:sz w:val="17"/>
              </w:rPr>
              <w:t>100 Indian Figures Benchmark</w:t>
            </w:r>
          </w:p>
        </w:tc>
        <w:tc>
          <w:tcPr>
            <w:tcW w:type="dxa" w:w="2880"/>
            <w:shd w:fill="F8FAFC" w:val="clear"/>
            <w:tcMar>
              <w:top w:w="60" w:type="dxa"/>
              <w:bottom w:w="60" w:type="dxa"/>
              <w:left w:w="80" w:type="dxa"/>
              <w:right w:w="80" w:type="dxa"/>
            </w:tcMar>
          </w:tcPr>
          <w:p>
            <w:r>
              <w:rPr>
                <w:rFonts w:ascii="Arial" w:hAnsi="Arial"/>
                <w:b w:val="0"/>
                <w:i w:val="0"/>
                <w:color w:val="1E293B"/>
                <w:sz w:val="17"/>
              </w:rPr>
              <w:t>Local: generated_100_deepfake_videos/</w:t>
            </w:r>
          </w:p>
        </w:tc>
        <w:tc>
          <w:tcPr>
            <w:tcW w:type="dxa" w:w="2016"/>
            <w:shd w:fill="F8FAFC" w:val="clear"/>
            <w:tcMar>
              <w:top w:w="60" w:type="dxa"/>
              <w:bottom w:w="60" w:type="dxa"/>
              <w:left w:w="80" w:type="dxa"/>
              <w:right w:w="80" w:type="dxa"/>
            </w:tcMar>
          </w:tcPr>
          <w:p>
            <w:r>
              <w:rPr>
                <w:rFonts w:ascii="Arial" w:hAnsi="Arial"/>
                <w:b w:val="0"/>
                <w:i w:val="0"/>
                <w:color w:val="1E293B"/>
                <w:sz w:val="17"/>
              </w:rPr>
              <w:t>100 Full HD MP4s (14,800 frames)</w:t>
            </w:r>
          </w:p>
        </w:tc>
        <w:tc>
          <w:tcPr>
            <w:tcW w:type="dxa" w:w="2736"/>
            <w:shd w:fill="F8FAFC" w:val="clear"/>
            <w:tcMar>
              <w:top w:w="60" w:type="dxa"/>
              <w:bottom w:w="60" w:type="dxa"/>
              <w:left w:w="80" w:type="dxa"/>
              <w:right w:w="80" w:type="dxa"/>
            </w:tcMar>
          </w:tcPr>
          <w:p>
            <w:r>
              <w:rPr>
                <w:rFonts w:ascii="Arial" w:hAnsi="Arial"/>
                <w:b w:val="0"/>
                <w:i w:val="0"/>
                <w:color w:val="1E293B"/>
                <w:sz w:val="17"/>
              </w:rPr>
              <w:t>Our sovereign benchmark rendered via InSwapper+GPEN</w:t>
            </w:r>
          </w:p>
        </w:tc>
      </w:tr>
      <w:tr>
        <w:tc>
          <w:tcPr>
            <w:tcW w:type="dxa" w:w="2448"/>
            <w:shd w:fill="FFFFFF" w:val="clear"/>
            <w:tcMar>
              <w:top w:w="60" w:type="dxa"/>
              <w:bottom w:w="60" w:type="dxa"/>
              <w:left w:w="80" w:type="dxa"/>
              <w:right w:w="80" w:type="dxa"/>
            </w:tcMar>
          </w:tcPr>
          <w:p>
            <w:r>
              <w:rPr>
                <w:rFonts w:ascii="Arial" w:hAnsi="Arial"/>
                <w:b w:val="0"/>
                <w:i w:val="0"/>
                <w:color w:val="1E293B"/>
                <w:sz w:val="17"/>
              </w:rPr>
              <w:t>78 Held-out Celebrity Swaps</w:t>
            </w:r>
          </w:p>
        </w:tc>
        <w:tc>
          <w:tcPr>
            <w:tcW w:type="dxa" w:w="2880"/>
            <w:shd w:fill="FFFFFF" w:val="clear"/>
            <w:tcMar>
              <w:top w:w="60" w:type="dxa"/>
              <w:bottom w:w="60" w:type="dxa"/>
              <w:left w:w="80" w:type="dxa"/>
              <w:right w:w="80" w:type="dxa"/>
            </w:tcMar>
          </w:tcPr>
          <w:p>
            <w:r>
              <w:rPr>
                <w:rFonts w:ascii="Arial" w:hAnsi="Arial"/>
                <w:b w:val="0"/>
                <w:i w:val="0"/>
                <w:color w:val="1E293B"/>
                <w:sz w:val="17"/>
              </w:rPr>
              <w:t>Local: batch_benchmark_results/generated_swaps/</w:t>
            </w:r>
          </w:p>
        </w:tc>
        <w:tc>
          <w:tcPr>
            <w:tcW w:type="dxa" w:w="2016"/>
            <w:shd w:fill="FFFFFF" w:val="clear"/>
            <w:tcMar>
              <w:top w:w="60" w:type="dxa"/>
              <w:bottom w:w="60" w:type="dxa"/>
              <w:left w:w="80" w:type="dxa"/>
              <w:right w:w="80" w:type="dxa"/>
            </w:tcMar>
          </w:tcPr>
          <w:p>
            <w:r>
              <w:rPr>
                <w:rFonts w:ascii="Arial" w:hAnsi="Arial"/>
                <w:b w:val="0"/>
                <w:i w:val="0"/>
                <w:color w:val="1E293B"/>
                <w:sz w:val="17"/>
              </w:rPr>
              <w:t>78 Swapped Images</w:t>
            </w:r>
          </w:p>
        </w:tc>
        <w:tc>
          <w:tcPr>
            <w:tcW w:type="dxa" w:w="2736"/>
            <w:shd w:fill="FFFFFF" w:val="clear"/>
            <w:tcMar>
              <w:top w:w="60" w:type="dxa"/>
              <w:bottom w:w="60" w:type="dxa"/>
              <w:left w:w="80" w:type="dxa"/>
              <w:right w:w="80" w:type="dxa"/>
            </w:tcMar>
          </w:tcPr>
          <w:p>
            <w:r>
              <w:rPr>
                <w:rFonts w:ascii="Arial" w:hAnsi="Arial"/>
                <w:b w:val="0"/>
                <w:i w:val="0"/>
                <w:color w:val="1E293B"/>
                <w:sz w:val="17"/>
              </w:rPr>
              <w:t>Zero-shot validation test set</w:t>
            </w:r>
          </w:p>
        </w:tc>
      </w:tr>
    </w:tbl>
    <w:p>
      <w:pPr>
        <w:spacing w:after="120"/>
      </w:pPr>
    </w:p>
    <w:tbl>
      <w:tblPr>
        <w:tblW w:type="auto" w:w="0"/>
        <w:jc w:val="center"/>
        <w:tblLook w:firstColumn="1" w:firstRow="1" w:lastColumn="0" w:lastRow="0" w:noHBand="0" w:noVBand="1" w:val="04A0"/>
      </w:tblPr>
      <w:tblGrid>
        <w:gridCol w:w="9936"/>
      </w:tblGrid>
      <w:tr>
        <w:tc>
          <w:tcPr>
            <w:tcW w:type="dxa" w:w="9792"/>
            <w:shd w:fill="FFFBEB" w:val="clear"/>
            <w:tcMar>
              <w:top w:w="140" w:type="dxa"/>
              <w:bottom w:w="140" w:type="dxa"/>
              <w:left w:w="180" w:type="dxa"/>
              <w:right w:w="180" w:type="dxa"/>
            </w:tcMar>
            <w:tcBorders>
              <w:top w:val="none"/>
              <w:right w:val="none"/>
              <w:bottom w:val="none"/>
              <w:left w:val="single" w:sz="32" w:color="F59E0B"/>
            </w:tcBorders>
          </w:tcPr>
          <w:p>
            <w:pPr>
              <w:spacing w:after="80"/>
            </w:pPr>
            <w:r>
              <w:rPr>
                <w:rFonts w:ascii="Arial" w:hAnsi="Arial"/>
                <w:b/>
                <w:i w:val="0"/>
                <w:color w:val="78350F"/>
                <w:sz w:val="22"/>
              </w:rPr>
              <w:t>🔒 Strict Rule: Zero Data Leakage!</w:t>
            </w:r>
          </w:p>
          <w:p>
            <w:pPr>
              <w:spacing w:before="20" w:after="40"/>
            </w:pPr>
            <w:r>
              <w:rPr>
                <w:rFonts w:ascii="Arial" w:hAnsi="Arial"/>
                <w:b w:val="0"/>
                <w:i w:val="0"/>
                <w:color w:val="1E293B"/>
                <w:sz w:val="21"/>
              </w:rPr>
              <w:t>Hamare jo 100 Indian celebrity benchmark videos aur 78 test swaps hain, unhe KABHI BHI training mein use nahi kiya gaya.</w:t>
            </w:r>
          </w:p>
          <w:p>
            <w:pPr>
              <w:spacing w:before="20" w:after="40"/>
            </w:pPr>
            <w:r>
              <w:rPr>
                <w:rFonts w:ascii="Arial" w:hAnsi="Arial"/>
                <w:b w:val="0"/>
                <w:i w:val="0"/>
                <w:color w:val="1E293B"/>
                <w:sz w:val="21"/>
              </w:rPr>
              <w:t>Woh 100% held-out test set the taaki judges ko real zero-shot generalization dikhai ja sake!</w:t>
            </w:r>
          </w:p>
        </w:tc>
      </w:tr>
    </w:tbl>
    <w:p>
      <w:pPr>
        <w:spacing w:after="120"/>
      </w:pPr>
    </w:p>
    <w:p>
      <w:pPr>
        <w:spacing w:before="80" w:after="80"/>
        <w:pBdr>
          <w:bottom w:val="single" w:sz="4" w:color="CBD5E1"/>
        </w:pBdr>
      </w:pPr>
    </w:p>
    <w:p>
      <w:pPr>
        <w:keepNext/>
        <w:spacing w:before="360" w:after="120"/>
      </w:pPr>
      <w:r>
        <w:rPr>
          <w:rFonts w:ascii="Arial" w:hAnsi="Arial"/>
          <w:b/>
          <w:i w:val="0"/>
          <w:color w:val="075985"/>
          <w:sz w:val="30"/>
        </w:rPr>
        <w:t>5. 🏛️ The 4 Physical &amp; Biological Pillars (AI Physics Nahi Tod Sakta)</w:t>
      </w:r>
    </w:p>
    <w:p>
      <w:pPr>
        <w:spacing w:before="0" w:after="100" w:line="283" w:lineRule="auto"/>
      </w:pPr>
      <w:r>
        <w:rPr>
          <w:rFonts w:ascii="Arial" w:hAnsi="Arial"/>
          <w:b w:val="0"/>
          <w:i w:val="0"/>
          <w:color w:val="334155"/>
          <w:sz w:val="21"/>
        </w:rPr>
        <w:t>GenAI kitna bhi realistic video bana le, woh real-world biological aur physical rules ko follow nahi kar pata. Isliye NETRA 4 physical pillars use karta hai:</w:t>
      </w:r>
    </w:p>
    <w:p>
      <w:pPr>
        <w:keepNext/>
        <w:spacing w:before="260" w:after="80"/>
      </w:pPr>
      <w:r>
        <w:rPr>
          <w:rFonts w:ascii="Arial" w:hAnsi="Arial"/>
          <w:b/>
          <w:i w:val="0"/>
          <w:color w:val="4338CA"/>
          <w:sz w:val="25"/>
        </w:rPr>
        <w:t>Pillar 1: Spatial &amp; Hyperspherical Invariant (netra_v2.py)</w:t>
      </w:r>
    </w:p>
    <w:p>
      <w:pPr>
        <w:spacing w:before="0" w:after="100" w:line="283" w:lineRule="auto"/>
      </w:pPr>
      <w:r>
        <w:rPr>
          <w:rFonts w:ascii="Arial" w:hAnsi="Arial"/>
          <w:b w:val="0"/>
          <w:i w:val="0"/>
          <w:color w:val="334155"/>
          <w:sz w:val="21"/>
        </w:rPr>
        <w:t>EfficientNet-B4 + LinearNormHead unit sphere par pixel residuals aur blending boundaries ko scan karta hai bina lighting se distract hue.</w:t>
      </w:r>
    </w:p>
    <w:p>
      <w:pPr>
        <w:keepNext/>
        <w:spacing w:before="260" w:after="80"/>
      </w:pPr>
      <w:r>
        <w:rPr>
          <w:rFonts w:ascii="Arial" w:hAnsi="Arial"/>
          <w:b/>
          <w:i w:val="0"/>
          <w:color w:val="4338CA"/>
          <w:sz w:val="25"/>
        </w:rPr>
        <w:t>Pillar 2: Indic Phoneme-Viseme Biomechanics (audiovisual_sync.py)</w:t>
      </w:r>
    </w:p>
    <w:p>
      <w:pPr>
        <w:spacing w:before="0" w:after="100" w:line="283" w:lineRule="auto"/>
      </w:pPr>
      <w:r>
        <w:rPr>
          <w:rFonts w:ascii="Arial" w:hAnsi="Arial"/>
          <w:b w:val="0"/>
          <w:i w:val="0"/>
          <w:color w:val="334155"/>
          <w:sz w:val="21"/>
        </w:rPr>
        <w:t>Indian languages (Hindi, Tamil, Telugu) mein specific akshar hote hain jaise retroflex consonants (ट, ठ, ड, ण). Inhe bolte waqt zubaan aur hontho ki speed (lip-aperture deceleration) natural human body physics follow karti hai.</w:t>
      </w:r>
    </w:p>
    <w:p>
      <w:pPr>
        <w:spacing w:before="0" w:after="100" w:line="283" w:lineRule="auto"/>
      </w:pPr>
      <w:r>
        <w:rPr>
          <w:rFonts w:ascii="Arial" w:hAnsi="Arial"/>
          <w:b w:val="0"/>
          <w:i w:val="0"/>
          <w:color w:val="334155"/>
          <w:sz w:val="21"/>
        </w:rPr>
        <w:t>Wav2Lip ya LivePortrait jaise AI models English audio par trained hain — woh Indian phonemes pe linear fake lip movement karte hain jo NETRA ka ACCI algorithm millisecond mein pakad leta hai.</w:t>
      </w:r>
    </w:p>
    <w:p>
      <w:pPr>
        <w:keepNext/>
        <w:spacing w:before="260" w:after="80"/>
      </w:pPr>
      <w:r>
        <w:rPr>
          <w:rFonts w:ascii="Arial" w:hAnsi="Arial"/>
          <w:b/>
          <w:i w:val="0"/>
          <w:color w:val="4338CA"/>
          <w:sz w:val="25"/>
        </w:rPr>
        <w:t>Pillar 3: 3D Corneal Specular Physics (corneal_specular_physics.py)</w:t>
      </w:r>
    </w:p>
    <w:p>
      <w:pPr>
        <w:spacing w:before="0" w:after="100" w:line="283" w:lineRule="auto"/>
      </w:pPr>
      <w:r>
        <w:rPr>
          <w:rFonts w:ascii="Arial" w:hAnsi="Arial"/>
          <w:b w:val="0"/>
          <w:i w:val="0"/>
          <w:color w:val="334155"/>
          <w:sz w:val="21"/>
        </w:rPr>
        <w:t>Real world mein dono aankhon ki putliyo (cornea) par light ka reflection (Purkinje reflections) ek specific 3D parallax angle match karta hai.</w:t>
      </w:r>
    </w:p>
    <w:p>
      <w:pPr>
        <w:spacing w:before="0" w:after="100" w:line="283" w:lineRule="auto"/>
      </w:pPr>
      <w:r>
        <w:rPr>
          <w:rFonts w:ascii="Arial" w:hAnsi="Arial"/>
          <w:b w:val="0"/>
          <w:i w:val="0"/>
          <w:color w:val="334155"/>
          <w:sz w:val="21"/>
        </w:rPr>
        <w:t>2D deepfake models dono aankhon ki reflection ko 3D consistent nahi bana pate. Agar reflection angle disparity &gt; 8.5° aayi → 100% mathematical guarantee ki video FAKE hai.</w:t>
      </w:r>
    </w:p>
    <w:p>
      <w:pPr>
        <w:keepNext/>
        <w:spacing w:before="260" w:after="80"/>
      </w:pPr>
      <w:r>
        <w:rPr>
          <w:rFonts w:ascii="Arial" w:hAnsi="Arial"/>
          <w:b/>
          <w:i w:val="0"/>
          <w:color w:val="4338CA"/>
          <w:sz w:val="25"/>
        </w:rPr>
        <w:t>Pillar 4: Melanin-Calibrated rPPG Vascular Pulse (rppg_vascular_pulse.py)</w:t>
      </w:r>
    </w:p>
    <w:p>
      <w:pPr>
        <w:spacing w:before="0" w:after="100" w:line="283" w:lineRule="auto"/>
      </w:pPr>
      <w:r>
        <w:rPr>
          <w:rFonts w:ascii="Arial" w:hAnsi="Arial"/>
          <w:b w:val="0"/>
          <w:i w:val="0"/>
          <w:color w:val="334155"/>
          <w:sz w:val="21"/>
        </w:rPr>
        <w:t>Jab insaan ka dil dhadakta hai, toh skin ke blood vessels mein microscopic color change hota hai. NETRA ka algorithm specially Indian skin tones (Fitzpatrick Type III-VI) ke liye calibrate kiya gaya hai.</w:t>
      </w:r>
    </w:p>
    <w:p>
      <w:pPr>
        <w:spacing w:before="0" w:after="100" w:line="283" w:lineRule="auto"/>
      </w:pPr>
      <w:r>
        <w:rPr>
          <w:rFonts w:ascii="Arial" w:hAnsi="Arial"/>
          <w:b w:val="0"/>
          <w:i w:val="0"/>
          <w:color w:val="334155"/>
          <w:sz w:val="21"/>
        </w:rPr>
        <w:t>Deepfake video mein chehre ke andar khoon nahi behta aur dil nahi dhadakta → pulse signal flat line aati hai → FAKE pakda gaya!</w:t>
      </w:r>
    </w:p>
    <w:p>
      <w:pPr>
        <w:spacing w:before="80" w:after="80"/>
        <w:pBdr>
          <w:bottom w:val="single" w:sz="4" w:color="CBD5E1"/>
        </w:pBdr>
      </w:pPr>
    </w:p>
    <w:p>
      <w:pPr>
        <w:keepNext/>
        <w:spacing w:before="360" w:after="120"/>
      </w:pPr>
      <w:r>
        <w:rPr>
          <w:rFonts w:ascii="Arial" w:hAnsi="Arial"/>
          <w:b/>
          <w:i w:val="0"/>
          <w:color w:val="075985"/>
          <w:sz w:val="30"/>
        </w:rPr>
        <w:t>6. 🚀 Live Demo &amp; How to Run (Direct Commands)</w:t>
      </w:r>
    </w:p>
    <w:p>
      <w:pPr>
        <w:spacing w:before="0" w:after="100" w:line="283" w:lineRule="auto"/>
      </w:pPr>
      <w:r>
        <w:rPr>
          <w:rFonts w:ascii="Arial" w:hAnsi="Arial"/>
          <w:b w:val="0"/>
          <w:i w:val="0"/>
          <w:color w:val="334155"/>
          <w:sz w:val="21"/>
        </w:rPr>
        <w:t>Judges ke samne live real-time benchmark ya frontend chalane ke liye commands:</w:t>
      </w:r>
    </w:p>
    <w:p>
      <w:pPr>
        <w:keepNext/>
        <w:spacing w:before="260" w:after="80"/>
      </w:pPr>
      <w:r>
        <w:rPr>
          <w:rFonts w:ascii="Arial" w:hAnsi="Arial"/>
          <w:b/>
          <w:i w:val="0"/>
          <w:color w:val="4338CA"/>
          <w:sz w:val="25"/>
        </w:rPr>
        <w:t>1. Live Real-Time Benchmark Script</w:t>
      </w:r>
    </w:p>
    <w:tbl>
      <w:tblPr>
        <w:tblW w:type="auto" w:w="0"/>
        <w:jc w:val="center"/>
        <w:tblLook w:firstColumn="1" w:firstRow="1" w:lastColumn="0" w:lastRow="0" w:noHBand="0" w:noVBand="1" w:val="04A0"/>
      </w:tblPr>
      <w:tblGrid>
        <w:gridCol w:w="9936"/>
      </w:tblGrid>
      <w:tr>
        <w:tc>
          <w:tcPr>
            <w:tcW w:type="dxa" w:w="9792"/>
            <w:shd w:fill="0F172A" w:val="clear"/>
            <w:tcMar>
              <w:top w:w="100" w:type="dxa"/>
              <w:bottom w:w="100" w:type="dxa"/>
              <w:left w:w="140" w:type="dxa"/>
              <w:right w:w="140" w:type="dxa"/>
            </w:tcMar>
          </w:tcPr>
          <w:p>
            <w:r>
              <w:rPr>
                <w:rFonts w:ascii="Courier New" w:hAnsi="Courier New"/>
                <w:b w:val="0"/>
                <w:i w:val="0"/>
                <w:color w:val="86EFAC"/>
                <w:sz w:val="17"/>
              </w:rPr>
              <w:t># 100 deepfake videos par live detection table chalane ke liye:</w:t>
              <w:br/>
              <w:t>/Users/iamsparsh00321/Desktop/newantigravworkfolder/benchmark.sh</w:t>
              <w:br/>
              <w:br/>
              <w:t># Or directly:</w:t>
              <w:br/>
              <w:t>python3 /Users/iamsparsh00321/Desktop/newantigravworkfolder/benchmark.py</w:t>
            </w:r>
          </w:p>
        </w:tc>
      </w:tr>
    </w:tbl>
    <w:p>
      <w:pPr>
        <w:spacing w:after="80"/>
      </w:pPr>
    </w:p>
    <w:p>
      <w:pPr>
        <w:keepNext/>
        <w:spacing w:before="260" w:after="80"/>
      </w:pPr>
      <w:r>
        <w:rPr>
          <w:rFonts w:ascii="Arial" w:hAnsi="Arial"/>
          <w:b/>
          <w:i w:val="0"/>
          <w:color w:val="4338CA"/>
          <w:sz w:val="25"/>
        </w:rPr>
        <w:t>2. Full Stack Run</w:t>
      </w:r>
    </w:p>
    <w:tbl>
      <w:tblPr>
        <w:tblW w:type="auto" w:w="0"/>
        <w:jc w:val="center"/>
        <w:tblLook w:firstColumn="1" w:firstRow="1" w:lastColumn="0" w:lastRow="0" w:noHBand="0" w:noVBand="1" w:val="04A0"/>
      </w:tblPr>
      <w:tblGrid>
        <w:gridCol w:w="9936"/>
      </w:tblGrid>
      <w:tr>
        <w:tc>
          <w:tcPr>
            <w:tcW w:type="dxa" w:w="9792"/>
            <w:shd w:fill="0F172A" w:val="clear"/>
            <w:tcMar>
              <w:top w:w="100" w:type="dxa"/>
              <w:bottom w:w="100" w:type="dxa"/>
              <w:left w:w="140" w:type="dxa"/>
              <w:right w:w="140" w:type="dxa"/>
            </w:tcMar>
          </w:tcPr>
          <w:p>
            <w:r>
              <w:rPr>
                <w:rFonts w:ascii="Courier New" w:hAnsi="Courier New"/>
                <w:b w:val="0"/>
                <w:i w:val="0"/>
                <w:color w:val="86EFAC"/>
                <w:sz w:val="17"/>
              </w:rPr>
              <w:t># Backend API server:</w:t>
              <w:br/>
              <w:t>cd netra/backend</w:t>
              <w:br/>
              <w:t>uvicorn api.server:app --reload --port 8000</w:t>
              <w:br/>
              <w:br/>
              <w:t># Frontend UI (Next.js 14):</w:t>
              <w:br/>
              <w:t>cd netra/frontend</w:t>
              <w:br/>
              <w:t>npm run dev</w:t>
              <w:br/>
              <w:t># Open: http://localhost:3000</w:t>
              <w:br/>
              <w:br/>
              <w:t># 4-Pillars Automated Test Suite:</w:t>
              <w:br/>
              <w:t>python3 tests/test_four_pillars_system.py</w:t>
            </w:r>
          </w:p>
        </w:tc>
      </w:tr>
    </w:tbl>
    <w:p>
      <w:pPr>
        <w:spacing w:after="80"/>
      </w:pPr>
    </w:p>
    <w:tbl>
      <w:tblPr>
        <w:tblW w:type="auto" w:w="0"/>
        <w:jc w:val="center"/>
        <w:tblLook w:firstColumn="1" w:firstRow="1" w:lastColumn="0" w:lastRow="0" w:noHBand="0" w:noVBand="1" w:val="04A0"/>
      </w:tblPr>
      <w:tblGrid>
        <w:gridCol w:w="9936"/>
      </w:tblGrid>
      <w:tr>
        <w:tc>
          <w:tcPr>
            <w:tcW w:type="dxa" w:w="9792"/>
            <w:shd w:fill="F0FDF4" w:val="clear"/>
            <w:tcMar>
              <w:top w:w="140" w:type="dxa"/>
              <w:bottom w:w="140" w:type="dxa"/>
              <w:left w:w="180" w:type="dxa"/>
              <w:right w:w="180" w:type="dxa"/>
            </w:tcMar>
            <w:tcBorders>
              <w:top w:val="none"/>
              <w:right w:val="none"/>
              <w:bottom w:val="none"/>
              <w:left w:val="single" w:sz="32" w:color="22C55E"/>
            </w:tcBorders>
          </w:tcPr>
          <w:p>
            <w:pPr>
              <w:spacing w:after="80"/>
            </w:pPr>
            <w:r>
              <w:rPr>
                <w:rFonts w:ascii="Arial" w:hAnsi="Arial"/>
                <w:b/>
                <w:i w:val="0"/>
                <w:color w:val="14532D"/>
                <w:sz w:val="22"/>
              </w:rPr>
              <w:t>🇮🇳 Project NETRA Summary in 3 Lines:</w:t>
            </w:r>
          </w:p>
          <w:p>
            <w:pPr>
              <w:spacing w:before="20" w:after="40"/>
            </w:pPr>
            <w:r>
              <w:rPr>
                <w:rFonts w:ascii="Arial" w:hAnsi="Arial"/>
                <w:b w:val="0"/>
                <w:i w:val="0"/>
                <w:color w:val="1E293B"/>
                <w:sz w:val="21"/>
              </w:rPr>
              <w:t>1. No LLM Text Hallucinations — Pure deterministic Computer Vision &amp; Biological Physics.</w:t>
            </w:r>
          </w:p>
          <w:p>
            <w:pPr>
              <w:spacing w:before="20" w:after="40"/>
            </w:pPr>
            <w:r>
              <w:rPr>
                <w:rFonts w:ascii="Arial" w:hAnsi="Arial"/>
                <w:b w:val="0"/>
                <w:i w:val="0"/>
                <w:color w:val="1E293B"/>
                <w:sz w:val="21"/>
              </w:rPr>
              <w:t>2. GenD ViT-L/14 Foundation + LinearNorm Head eliminates DSLR false alarms.</w:t>
            </w:r>
          </w:p>
          <w:p>
            <w:pPr>
              <w:spacing w:before="20" w:after="40"/>
            </w:pPr>
            <w:r>
              <w:rPr>
                <w:rFonts w:ascii="Arial" w:hAnsi="Arial"/>
                <w:b w:val="0"/>
                <w:i w:val="0"/>
                <w:color w:val="1E293B"/>
                <w:sz w:val="21"/>
              </w:rPr>
              <w:t>3. 100% Sovereign &amp; Indian Face Optimized — tested across 100 high-profile Indian deepfakes!</w:t>
            </w:r>
          </w:p>
        </w:tc>
      </w:tr>
    </w:tbl>
    <w:p>
      <w:pPr>
        <w:spacing w:after="120"/>
      </w:pP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